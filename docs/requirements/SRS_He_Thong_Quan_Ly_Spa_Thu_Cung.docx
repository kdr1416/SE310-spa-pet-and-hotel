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182D" w14:textId="77777777" w:rsidR="007D4CA3" w:rsidRPr="0010131C" w:rsidRDefault="00215E0A">
      <w:pPr>
        <w:spacing w:before="1100"/>
        <w:jc w:val="center"/>
        <w:rPr>
          <w:rFonts w:cs="Times New Roman"/>
        </w:rPr>
      </w:pPr>
      <w:r w:rsidRPr="0010131C">
        <w:rPr>
          <w:rFonts w:cs="Times New Roman"/>
          <w:b/>
          <w:sz w:val="50"/>
        </w:rPr>
        <w:t>TÀI LIỆU ĐẶC TẢ</w:t>
      </w:r>
      <w:r w:rsidRPr="0010131C">
        <w:rPr>
          <w:rFonts w:cs="Times New Roman"/>
          <w:b/>
          <w:sz w:val="50"/>
        </w:rPr>
        <w:br/>
        <w:t>YÊU CẦU PHẦN MỀM</w:t>
      </w:r>
    </w:p>
    <w:p w14:paraId="4A6D8323" w14:textId="77777777" w:rsidR="007D4CA3" w:rsidRPr="0010131C" w:rsidRDefault="00215E0A">
      <w:pPr>
        <w:spacing w:before="640" w:after="440"/>
        <w:jc w:val="center"/>
        <w:rPr>
          <w:rFonts w:cs="Times New Roman"/>
        </w:rPr>
      </w:pPr>
      <w:r w:rsidRPr="0010131C">
        <w:rPr>
          <w:rFonts w:cs="Times New Roman"/>
          <w:b/>
          <w:sz w:val="36"/>
        </w:rPr>
        <w:t>HỆ THỐNG QUẢN LÝ VẬN HÀNH</w:t>
      </w:r>
      <w:r w:rsidRPr="0010131C">
        <w:rPr>
          <w:rFonts w:cs="Times New Roman"/>
          <w:b/>
          <w:sz w:val="36"/>
        </w:rPr>
        <w:br/>
        <w:t>SPA &amp; HOTEL THÚ CƯNG</w:t>
      </w:r>
    </w:p>
    <w:p w14:paraId="664CBB3E" w14:textId="063EEA55" w:rsidR="007D4CA3" w:rsidRPr="0010131C" w:rsidRDefault="00215E0A">
      <w:pPr>
        <w:spacing w:after="100"/>
        <w:jc w:val="center"/>
        <w:rPr>
          <w:rFonts w:cs="Times New Roman"/>
          <w:szCs w:val="26"/>
        </w:rPr>
      </w:pPr>
      <w:r w:rsidRPr="66E5074F">
        <w:rPr>
          <w:rFonts w:cs="Times New Roman"/>
        </w:rPr>
        <w:t>Môn học: SE</w:t>
      </w:r>
      <w:r w:rsidR="002C4502">
        <w:rPr>
          <w:rFonts w:cs="Times New Roman"/>
        </w:rPr>
        <w:t>310</w:t>
      </w:r>
      <w:r w:rsidR="00986B23">
        <w:rPr>
          <w:rFonts w:cs="Times New Roman"/>
        </w:rPr>
        <w:t xml:space="preserve"> -</w:t>
      </w:r>
      <w:r w:rsidR="002C4502">
        <w:rPr>
          <w:rFonts w:cs="Times New Roman"/>
        </w:rPr>
        <w:t xml:space="preserve"> Công Nghệ .NET</w:t>
      </w:r>
      <w:r w:rsidRPr="66E5074F">
        <w:rPr>
          <w:rFonts w:cs="Times New Roman"/>
        </w:rPr>
        <w:t xml:space="preserve">  </w:t>
      </w:r>
    </w:p>
    <w:p w14:paraId="1B5E7902" w14:textId="771D5BD5" w:rsidR="007D4CA3" w:rsidRPr="0010131C" w:rsidRDefault="29E2B580">
      <w:pPr>
        <w:spacing w:after="100"/>
        <w:jc w:val="center"/>
      </w:pPr>
      <w:r w:rsidRPr="29E2B580">
        <w:rPr>
          <w:rFonts w:cs="Times New Roman"/>
        </w:rPr>
        <w:t xml:space="preserve">Nhóm thực hiện: </w:t>
      </w:r>
      <w:r w:rsidR="011CD827" w:rsidRPr="011CD827">
        <w:rPr>
          <w:rFonts w:cs="Times New Roman"/>
        </w:rPr>
        <w:t>Nhóm 6</w:t>
      </w:r>
    </w:p>
    <w:p w14:paraId="1F8B11FF" w14:textId="2CAF32DC" w:rsidR="011CD827" w:rsidRDefault="4C1F62F1" w:rsidP="305D0AB1">
      <w:pPr>
        <w:spacing w:after="100"/>
        <w:ind w:left="3330"/>
      </w:pPr>
      <w:r w:rsidRPr="4C1F62F1">
        <w:rPr>
          <w:rFonts w:cs="Times New Roman"/>
        </w:rPr>
        <w:t>24522005</w:t>
      </w:r>
      <w:r w:rsidR="77328046" w:rsidRPr="77328046">
        <w:rPr>
          <w:rFonts w:cs="Times New Roman"/>
        </w:rPr>
        <w:t xml:space="preserve"> </w:t>
      </w:r>
      <w:r w:rsidRPr="4C1F62F1">
        <w:rPr>
          <w:rFonts w:cs="Times New Roman"/>
        </w:rPr>
        <w:t xml:space="preserve">- </w:t>
      </w:r>
      <w:r w:rsidR="311C1548" w:rsidRPr="311C1548">
        <w:rPr>
          <w:rFonts w:cs="Times New Roman"/>
        </w:rPr>
        <w:t xml:space="preserve">Trương </w:t>
      </w:r>
      <w:r w:rsidR="5AC5A4A2" w:rsidRPr="5AC5A4A2">
        <w:rPr>
          <w:rFonts w:cs="Times New Roman"/>
        </w:rPr>
        <w:t>Quốc Việt</w:t>
      </w:r>
    </w:p>
    <w:p w14:paraId="55431703" w14:textId="6625B9AD" w:rsidR="5AC5A4A2" w:rsidRDefault="7019A06C" w:rsidP="305D0AB1">
      <w:pPr>
        <w:spacing w:after="100"/>
        <w:ind w:left="3330"/>
      </w:pPr>
      <w:r w:rsidRPr="7019A06C">
        <w:rPr>
          <w:rFonts w:cs="Times New Roman"/>
        </w:rPr>
        <w:t>24521992</w:t>
      </w:r>
      <w:r w:rsidR="77328046" w:rsidRPr="77328046">
        <w:rPr>
          <w:rFonts w:cs="Times New Roman"/>
        </w:rPr>
        <w:t xml:space="preserve"> -</w:t>
      </w:r>
      <w:r w:rsidR="39AA9843" w:rsidRPr="39AA9843">
        <w:rPr>
          <w:rFonts w:cs="Times New Roman"/>
        </w:rPr>
        <w:t xml:space="preserve"> </w:t>
      </w:r>
      <w:r w:rsidR="4BEA56E4" w:rsidRPr="4BEA56E4">
        <w:rPr>
          <w:rFonts w:cs="Times New Roman"/>
        </w:rPr>
        <w:t>Đỗ Trí Viên</w:t>
      </w:r>
    </w:p>
    <w:p w14:paraId="4C083032" w14:textId="5A0FB62D" w:rsidR="6829E459" w:rsidRDefault="27A03AE0" w:rsidP="305D0AB1">
      <w:pPr>
        <w:spacing w:after="100"/>
        <w:ind w:left="3330"/>
      </w:pPr>
      <w:r w:rsidRPr="27A03AE0">
        <w:rPr>
          <w:rFonts w:cs="Times New Roman"/>
        </w:rPr>
        <w:t xml:space="preserve">24521934 </w:t>
      </w:r>
      <w:r w:rsidR="48A8871F" w:rsidRPr="48A8871F">
        <w:rPr>
          <w:rFonts w:cs="Times New Roman"/>
        </w:rPr>
        <w:t xml:space="preserve">- </w:t>
      </w:r>
      <w:r w:rsidR="69AF2304" w:rsidRPr="6927A340">
        <w:rPr>
          <w:rFonts w:cs="Times New Roman"/>
        </w:rPr>
        <w:t xml:space="preserve">Nguyễn Dương Quất Tuấn </w:t>
      </w:r>
    </w:p>
    <w:p w14:paraId="45125BEB" w14:textId="68E23F2E" w:rsidR="7D2C237F" w:rsidRDefault="4CB08139" w:rsidP="305D0AB1">
      <w:pPr>
        <w:spacing w:after="100"/>
        <w:ind w:left="3330"/>
      </w:pPr>
      <w:r w:rsidRPr="3B3CBD93">
        <w:rPr>
          <w:rFonts w:cs="Times New Roman"/>
        </w:rPr>
        <w:t xml:space="preserve">24521116 </w:t>
      </w:r>
      <w:r w:rsidR="1BA3A11A" w:rsidRPr="3B3CBD93">
        <w:rPr>
          <w:rFonts w:cs="Times New Roman"/>
        </w:rPr>
        <w:t xml:space="preserve">- </w:t>
      </w:r>
      <w:r w:rsidRPr="3B3CBD93">
        <w:rPr>
          <w:rFonts w:cs="Times New Roman"/>
        </w:rPr>
        <w:t xml:space="preserve">Nguyễn Phương Nam </w:t>
      </w:r>
    </w:p>
    <w:p w14:paraId="1B42E474" w14:textId="09740048" w:rsidR="71D57618" w:rsidRDefault="3937503E" w:rsidP="1E0E8730">
      <w:pPr>
        <w:spacing w:after="100"/>
        <w:jc w:val="center"/>
      </w:pPr>
      <w:r w:rsidRPr="3937503E">
        <w:rPr>
          <w:rFonts w:cs="Times New Roman"/>
        </w:rPr>
        <w:t>Giảng viên hướng dẫn:</w:t>
      </w:r>
      <w:r w:rsidR="7DF880C6" w:rsidRPr="7DF880C6">
        <w:rPr>
          <w:rFonts w:cs="Times New Roman"/>
        </w:rPr>
        <w:t xml:space="preserve"> TS. </w:t>
      </w:r>
      <w:r w:rsidR="7D3F568B" w:rsidRPr="7D3F568B">
        <w:rPr>
          <w:rFonts w:cs="Times New Roman"/>
        </w:rPr>
        <w:t>Mai Trọng Khang</w:t>
      </w:r>
    </w:p>
    <w:p w14:paraId="621B88DE" w14:textId="77777777" w:rsidR="007D4CA3" w:rsidRPr="0010131C" w:rsidRDefault="00215E0A">
      <w:pPr>
        <w:rPr>
          <w:rFonts w:cs="Times New Roman"/>
        </w:rPr>
      </w:pPr>
      <w:r w:rsidRPr="0010131C">
        <w:rPr>
          <w:rFonts w:cs="Times New Roman"/>
        </w:rPr>
        <w:br w:type="page"/>
      </w:r>
    </w:p>
    <w:p w14:paraId="555EA535" w14:textId="77777777" w:rsidR="007D4CA3" w:rsidRPr="0010131C" w:rsidRDefault="00215E0A">
      <w:pPr>
        <w:pStyle w:val="Title"/>
        <w:jc w:val="center"/>
        <w:rPr>
          <w:rFonts w:ascii="Times New Roman" w:hAnsi="Times New Roman" w:cs="Times New Roman"/>
          <w:color w:val="auto"/>
        </w:rPr>
      </w:pPr>
      <w:r w:rsidRPr="0010131C">
        <w:rPr>
          <w:rFonts w:ascii="Times New Roman" w:hAnsi="Times New Roman" w:cs="Times New Roman"/>
          <w:color w:val="auto"/>
        </w:rPr>
        <w:lastRenderedPageBreak/>
        <w:t>MỤC LỤC</w:t>
      </w:r>
    </w:p>
    <w:p w14:paraId="2AF4C60F" w14:textId="77777777" w:rsidR="007D4CA3" w:rsidRPr="0010131C" w:rsidRDefault="00215E0A">
      <w:pPr>
        <w:spacing w:after="60"/>
        <w:ind w:left="288"/>
        <w:rPr>
          <w:rFonts w:cs="Times New Roman"/>
          <w:szCs w:val="26"/>
        </w:rPr>
      </w:pPr>
      <w:r w:rsidRPr="0010131C">
        <w:rPr>
          <w:rFonts w:cs="Times New Roman"/>
          <w:b/>
          <w:szCs w:val="26"/>
        </w:rPr>
        <w:t>CHƯƠNG 1. GIỚI THIỆU TỔNG QUAN</w:t>
      </w:r>
    </w:p>
    <w:p w14:paraId="0B5F0532" w14:textId="77777777" w:rsidR="007D4CA3" w:rsidRPr="0010131C" w:rsidRDefault="00215E0A">
      <w:pPr>
        <w:spacing w:after="60"/>
        <w:ind w:left="720"/>
        <w:rPr>
          <w:rFonts w:cs="Times New Roman"/>
          <w:szCs w:val="26"/>
        </w:rPr>
      </w:pPr>
      <w:r w:rsidRPr="0010131C">
        <w:rPr>
          <w:rFonts w:cs="Times New Roman"/>
          <w:szCs w:val="26"/>
        </w:rPr>
        <w:t>1.1. Mục đích tài liệu</w:t>
      </w:r>
    </w:p>
    <w:p w14:paraId="5756F72D" w14:textId="77777777" w:rsidR="007D4CA3" w:rsidRPr="0010131C" w:rsidRDefault="00215E0A">
      <w:pPr>
        <w:spacing w:after="60"/>
        <w:ind w:left="720"/>
        <w:rPr>
          <w:rFonts w:cs="Times New Roman"/>
          <w:szCs w:val="26"/>
        </w:rPr>
      </w:pPr>
      <w:r w:rsidRPr="0010131C">
        <w:rPr>
          <w:rFonts w:cs="Times New Roman"/>
          <w:szCs w:val="26"/>
        </w:rPr>
        <w:t>1.2. Phạm vi sản phẩm (Product Scope)</w:t>
      </w:r>
    </w:p>
    <w:p w14:paraId="3E55530A" w14:textId="77777777" w:rsidR="007D4CA3" w:rsidRPr="0010131C" w:rsidRDefault="00215E0A">
      <w:pPr>
        <w:spacing w:after="60"/>
        <w:ind w:left="720"/>
        <w:rPr>
          <w:rFonts w:cs="Times New Roman"/>
          <w:szCs w:val="26"/>
        </w:rPr>
      </w:pPr>
      <w:r w:rsidRPr="0010131C">
        <w:rPr>
          <w:rFonts w:cs="Times New Roman"/>
          <w:szCs w:val="26"/>
        </w:rPr>
        <w:t>1.3. Định nghĩa và Thuật ngữ viết tắt</w:t>
      </w:r>
    </w:p>
    <w:p w14:paraId="6A5F6A5E" w14:textId="77777777" w:rsidR="007D4CA3" w:rsidRPr="0010131C" w:rsidRDefault="00215E0A">
      <w:pPr>
        <w:spacing w:after="60"/>
        <w:ind w:left="720"/>
        <w:rPr>
          <w:rFonts w:cs="Times New Roman"/>
          <w:szCs w:val="26"/>
        </w:rPr>
      </w:pPr>
      <w:r w:rsidRPr="0010131C">
        <w:rPr>
          <w:rFonts w:cs="Times New Roman"/>
          <w:szCs w:val="26"/>
        </w:rPr>
        <w:t>1.4. Kiến trúc Công nghệ dự kiến</w:t>
      </w:r>
    </w:p>
    <w:p w14:paraId="698079C7" w14:textId="77777777" w:rsidR="007D4CA3" w:rsidRPr="0010131C" w:rsidRDefault="00215E0A">
      <w:pPr>
        <w:spacing w:after="60"/>
        <w:ind w:left="288"/>
        <w:rPr>
          <w:rFonts w:cs="Times New Roman"/>
          <w:szCs w:val="26"/>
        </w:rPr>
      </w:pPr>
      <w:r w:rsidRPr="0010131C">
        <w:rPr>
          <w:rFonts w:cs="Times New Roman"/>
          <w:b/>
          <w:szCs w:val="26"/>
        </w:rPr>
        <w:t>CHƯƠNG 2. MÔ TẢ TỔNG QUAN HỆ THỐNG &amp; NGHIỆP VỤ</w:t>
      </w:r>
    </w:p>
    <w:p w14:paraId="00CCBB23" w14:textId="77777777" w:rsidR="007D4CA3" w:rsidRPr="0010131C" w:rsidRDefault="00215E0A">
      <w:pPr>
        <w:spacing w:after="60"/>
        <w:ind w:left="720"/>
        <w:rPr>
          <w:rFonts w:cs="Times New Roman"/>
          <w:szCs w:val="26"/>
        </w:rPr>
      </w:pPr>
      <w:r w:rsidRPr="0010131C">
        <w:rPr>
          <w:rFonts w:cs="Times New Roman"/>
          <w:szCs w:val="26"/>
        </w:rPr>
        <w:t>2.1. Sơ đồ Bối cảnh Vận hành Vòng đời Dịch vụ</w:t>
      </w:r>
    </w:p>
    <w:p w14:paraId="4933DA26" w14:textId="77777777" w:rsidR="007D4CA3" w:rsidRPr="0010131C" w:rsidRDefault="00215E0A">
      <w:pPr>
        <w:spacing w:after="60"/>
        <w:ind w:left="720"/>
        <w:rPr>
          <w:rFonts w:cs="Times New Roman"/>
          <w:szCs w:val="26"/>
        </w:rPr>
      </w:pPr>
      <w:r w:rsidRPr="0010131C">
        <w:rPr>
          <w:rFonts w:cs="Times New Roman"/>
          <w:szCs w:val="26"/>
        </w:rPr>
        <w:t>2.2. Các Tác nhân Hệ thống (Actors)</w:t>
      </w:r>
    </w:p>
    <w:p w14:paraId="6544B2A1" w14:textId="77777777" w:rsidR="007D4CA3" w:rsidRPr="0010131C" w:rsidRDefault="00215E0A">
      <w:pPr>
        <w:spacing w:after="60"/>
        <w:ind w:left="720"/>
        <w:rPr>
          <w:rFonts w:cs="Times New Roman"/>
          <w:szCs w:val="26"/>
        </w:rPr>
      </w:pPr>
      <w:r w:rsidRPr="0010131C">
        <w:rPr>
          <w:rFonts w:cs="Times New Roman"/>
          <w:szCs w:val="26"/>
        </w:rPr>
        <w:t>2.3. Quy tắc Nghiệp vụ Cốt lõi (Business Rules)</w:t>
      </w:r>
    </w:p>
    <w:p w14:paraId="1785B317" w14:textId="77777777" w:rsidR="007D4CA3" w:rsidRPr="0010131C" w:rsidRDefault="00215E0A">
      <w:pPr>
        <w:spacing w:after="60"/>
        <w:ind w:left="288"/>
        <w:rPr>
          <w:rFonts w:cs="Times New Roman"/>
          <w:szCs w:val="26"/>
        </w:rPr>
      </w:pPr>
      <w:r w:rsidRPr="0010131C">
        <w:rPr>
          <w:rFonts w:cs="Times New Roman"/>
          <w:b/>
          <w:szCs w:val="26"/>
        </w:rPr>
        <w:t>CHƯƠNG 3. ĐẶC TẢ YÊU CẦU CHỨC NĂNG (USE CASES)</w:t>
      </w:r>
    </w:p>
    <w:p w14:paraId="7F3442B5" w14:textId="77777777" w:rsidR="007D4CA3" w:rsidRPr="0010131C" w:rsidRDefault="00215E0A">
      <w:pPr>
        <w:spacing w:after="60"/>
        <w:ind w:left="720"/>
        <w:rPr>
          <w:rFonts w:cs="Times New Roman"/>
          <w:szCs w:val="26"/>
        </w:rPr>
      </w:pPr>
      <w:r w:rsidRPr="0010131C">
        <w:rPr>
          <w:rFonts w:cs="Times New Roman"/>
          <w:szCs w:val="26"/>
        </w:rPr>
        <w:t>3.1. Danh mục 28 Use Case Cốt lõi (Must-have Matrix)</w:t>
      </w:r>
    </w:p>
    <w:p w14:paraId="12F0134A" w14:textId="77777777" w:rsidR="007D4CA3" w:rsidRPr="0010131C" w:rsidRDefault="00215E0A">
      <w:pPr>
        <w:spacing w:after="60"/>
        <w:ind w:left="720"/>
        <w:rPr>
          <w:rFonts w:cs="Times New Roman"/>
          <w:szCs w:val="26"/>
        </w:rPr>
      </w:pPr>
      <w:r w:rsidRPr="0010131C">
        <w:rPr>
          <w:rFonts w:cs="Times New Roman"/>
          <w:szCs w:val="26"/>
        </w:rPr>
        <w:t>3.2. Đặc tả Chi tiết các Use Case Trọng yếu</w:t>
      </w:r>
    </w:p>
    <w:p w14:paraId="1F20C957" w14:textId="77777777" w:rsidR="007D4CA3" w:rsidRPr="0010131C" w:rsidRDefault="00215E0A">
      <w:pPr>
        <w:spacing w:after="60"/>
        <w:ind w:left="288"/>
        <w:rPr>
          <w:rFonts w:cs="Times New Roman"/>
          <w:szCs w:val="26"/>
        </w:rPr>
      </w:pPr>
      <w:r w:rsidRPr="0010131C">
        <w:rPr>
          <w:rFonts w:cs="Times New Roman"/>
          <w:b/>
          <w:szCs w:val="26"/>
        </w:rPr>
        <w:t>CHƯƠNG 4. ĐẶC TẢ YÊU CẦU PHI CHỨC NĂNG (NFR)</w:t>
      </w:r>
    </w:p>
    <w:p w14:paraId="47D8BEB6" w14:textId="77777777" w:rsidR="007D4CA3" w:rsidRPr="0010131C" w:rsidRDefault="00215E0A">
      <w:pPr>
        <w:spacing w:after="60"/>
        <w:ind w:left="720"/>
        <w:rPr>
          <w:rFonts w:cs="Times New Roman"/>
          <w:szCs w:val="26"/>
        </w:rPr>
      </w:pPr>
      <w:r w:rsidRPr="0010131C">
        <w:rPr>
          <w:rFonts w:cs="Times New Roman"/>
          <w:szCs w:val="26"/>
        </w:rPr>
        <w:t>4.1. Hiệu năng &amp; Khả năng chịu tải (Performance &amp; Capacity)</w:t>
      </w:r>
    </w:p>
    <w:p w14:paraId="6119171E" w14:textId="77777777" w:rsidR="007D4CA3" w:rsidRPr="0010131C" w:rsidRDefault="00215E0A">
      <w:pPr>
        <w:spacing w:after="60"/>
        <w:ind w:left="720"/>
        <w:rPr>
          <w:rFonts w:cs="Times New Roman"/>
          <w:szCs w:val="26"/>
        </w:rPr>
      </w:pPr>
      <w:r w:rsidRPr="0010131C">
        <w:rPr>
          <w:rFonts w:cs="Times New Roman"/>
          <w:szCs w:val="26"/>
        </w:rPr>
        <w:t>4.2. An toàn &amp; Bảo mật (Security)</w:t>
      </w:r>
    </w:p>
    <w:p w14:paraId="1A98D349" w14:textId="77777777" w:rsidR="007D4CA3" w:rsidRPr="0010131C" w:rsidRDefault="00215E0A">
      <w:pPr>
        <w:spacing w:after="60"/>
        <w:ind w:left="720"/>
        <w:rPr>
          <w:rFonts w:cs="Times New Roman"/>
          <w:szCs w:val="26"/>
        </w:rPr>
      </w:pPr>
      <w:r w:rsidRPr="0010131C">
        <w:rPr>
          <w:rFonts w:cs="Times New Roman"/>
          <w:szCs w:val="26"/>
        </w:rPr>
        <w:t>4.3. Xử lý Tranh chấp Đồng thời (Concurrency &amp; Locking)</w:t>
      </w:r>
    </w:p>
    <w:p w14:paraId="73EE54E2" w14:textId="77777777" w:rsidR="007D4CA3" w:rsidRPr="0010131C" w:rsidRDefault="00215E0A">
      <w:pPr>
        <w:spacing w:after="60"/>
        <w:ind w:left="720"/>
        <w:rPr>
          <w:rFonts w:cs="Times New Roman"/>
          <w:szCs w:val="26"/>
        </w:rPr>
      </w:pPr>
      <w:r w:rsidRPr="0010131C">
        <w:rPr>
          <w:rFonts w:cs="Times New Roman"/>
          <w:szCs w:val="26"/>
        </w:rPr>
        <w:t>4.4. Tính Tin cậy &amp; Toàn vẹn Dữ liệu (Reliability &amp; Integrity)</w:t>
      </w:r>
    </w:p>
    <w:p w14:paraId="193B593E" w14:textId="77777777" w:rsidR="007D4CA3" w:rsidRPr="0010131C" w:rsidRDefault="00215E0A">
      <w:pPr>
        <w:spacing w:after="60"/>
        <w:ind w:left="720"/>
        <w:rPr>
          <w:rFonts w:cs="Times New Roman"/>
          <w:szCs w:val="26"/>
        </w:rPr>
      </w:pPr>
      <w:r w:rsidRPr="0010131C">
        <w:rPr>
          <w:rFonts w:cs="Times New Roman"/>
          <w:szCs w:val="26"/>
        </w:rPr>
        <w:t>4.5. Giao diện &amp; Trải nghiệm Người dùng (Usability)</w:t>
      </w:r>
    </w:p>
    <w:p w14:paraId="14DB4BCF" w14:textId="77777777" w:rsidR="007D4CA3" w:rsidRPr="0010131C" w:rsidRDefault="00215E0A">
      <w:pPr>
        <w:spacing w:after="60"/>
        <w:ind w:left="288"/>
        <w:rPr>
          <w:rFonts w:cs="Times New Roman"/>
          <w:szCs w:val="26"/>
        </w:rPr>
      </w:pPr>
      <w:r w:rsidRPr="0010131C">
        <w:rPr>
          <w:rFonts w:cs="Times New Roman"/>
          <w:b/>
          <w:szCs w:val="26"/>
        </w:rPr>
        <w:t>CHƯƠNG 5. KIẾN TRÚC DỮ LIỆU &amp; RÀNG BUỘC TOÀN VẸN</w:t>
      </w:r>
    </w:p>
    <w:p w14:paraId="3BF80516" w14:textId="77777777" w:rsidR="007D4CA3" w:rsidRPr="0010131C" w:rsidRDefault="00215E0A">
      <w:pPr>
        <w:spacing w:after="60"/>
        <w:ind w:left="720"/>
        <w:rPr>
          <w:rFonts w:cs="Times New Roman"/>
          <w:szCs w:val="26"/>
        </w:rPr>
      </w:pPr>
      <w:r w:rsidRPr="0010131C">
        <w:rPr>
          <w:rFonts w:cs="Times New Roman"/>
          <w:szCs w:val="26"/>
        </w:rPr>
        <w:t>5.1. Danh mục 19 Bảng Dữ liệu Chuẩn hóa (PostgreSQL)</w:t>
      </w:r>
    </w:p>
    <w:p w14:paraId="34E8025F" w14:textId="77777777" w:rsidR="007D4CA3" w:rsidRPr="0010131C" w:rsidRDefault="00215E0A">
      <w:pPr>
        <w:spacing w:after="60"/>
        <w:ind w:left="720"/>
        <w:rPr>
          <w:rFonts w:cs="Times New Roman"/>
          <w:szCs w:val="26"/>
        </w:rPr>
      </w:pPr>
      <w:r w:rsidRPr="0010131C">
        <w:rPr>
          <w:rFonts w:cs="Times New Roman"/>
          <w:szCs w:val="26"/>
        </w:rPr>
        <w:t>5.2. Các Ràng buộc Toàn vẹn CSDL Trọng yếu (Constraints)</w:t>
      </w:r>
    </w:p>
    <w:p w14:paraId="43AFC722" w14:textId="77777777" w:rsidR="007D4CA3" w:rsidRPr="0010131C" w:rsidRDefault="00215E0A">
      <w:pPr>
        <w:rPr>
          <w:rFonts w:cs="Times New Roman"/>
        </w:rPr>
      </w:pPr>
      <w:r w:rsidRPr="0010131C">
        <w:rPr>
          <w:rFonts w:cs="Times New Roman"/>
        </w:rPr>
        <w:br w:type="page"/>
      </w:r>
    </w:p>
    <w:p w14:paraId="49774E46" w14:textId="77777777" w:rsidR="007D4CA3" w:rsidRPr="0010131C" w:rsidRDefault="00215E0A">
      <w:pPr>
        <w:pStyle w:val="Heading1"/>
        <w:rPr>
          <w:rFonts w:ascii="Times New Roman" w:hAnsi="Times New Roman" w:cs="Times New Roman"/>
          <w:color w:val="auto"/>
        </w:rPr>
      </w:pPr>
      <w:r w:rsidRPr="0010131C">
        <w:rPr>
          <w:rFonts w:ascii="Times New Roman" w:hAnsi="Times New Roman" w:cs="Times New Roman"/>
          <w:color w:val="auto"/>
        </w:rPr>
        <w:lastRenderedPageBreak/>
        <w:t>CHƯƠNG 1. GIỚI THIỆU TỔNG QUAN</w:t>
      </w:r>
    </w:p>
    <w:p w14:paraId="0102B4FE"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1.1. Mục đích tài liệu</w:t>
      </w:r>
    </w:p>
    <w:p w14:paraId="5FE6146B" w14:textId="1AA5B2D7" w:rsidR="007D4CA3" w:rsidRPr="0010131C" w:rsidRDefault="1CBD133E" w:rsidP="1CBD133E">
      <w:pPr>
        <w:spacing w:after="80" w:line="259" w:lineRule="auto"/>
        <w:rPr>
          <w:rFonts w:cs="Times New Roman"/>
        </w:rPr>
      </w:pPr>
      <w:r w:rsidRPr="1CBD133E">
        <w:rPr>
          <w:rFonts w:cs="Times New Roman"/>
        </w:rPr>
        <w:t xml:space="preserve">Tài liệu Đặc tả Yêu cầu Phần mềm (Software Requirements Specification - SRS) này nhằm xác định chi tiết các yêu cầu chức năng (Functional Requirements) và phi chức năng (Non-Functional Requirements) cho </w:t>
      </w:r>
      <w:r w:rsidRPr="1CBD133E">
        <w:rPr>
          <w:rFonts w:cs="Times New Roman"/>
          <w:b/>
          <w:bCs/>
        </w:rPr>
        <w:t>Hệ thống Quản lý Vận hành Spa &amp; Hotel Thú Cưng</w:t>
      </w:r>
      <w:r w:rsidRPr="1CBD133E">
        <w:rPr>
          <w:rFonts w:cs="Times New Roman"/>
        </w:rPr>
        <w:t>. Tài liệu đóng vai trò làm chuẩn cơ sở (baseline) phục vụ cho các giai đoạn thiết kế kiến trúc, mô hình hóa dữ liệu (Database Schema), lập trình Backend/Frontend và kiểm thử bàn giao đồ án môn học.</w:t>
      </w:r>
    </w:p>
    <w:p w14:paraId="18AA23CB"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1.2. Phạm vi sản phẩm (Product Scope)</w:t>
      </w:r>
    </w:p>
    <w:p w14:paraId="522BD64C" w14:textId="77777777" w:rsidR="007D4CA3" w:rsidRPr="0010131C" w:rsidRDefault="00215E0A">
      <w:pPr>
        <w:spacing w:after="80" w:line="259" w:lineRule="auto"/>
        <w:rPr>
          <w:rFonts w:cs="Times New Roman"/>
          <w:szCs w:val="26"/>
        </w:rPr>
      </w:pPr>
      <w:r w:rsidRPr="0010131C">
        <w:rPr>
          <w:rFonts w:cs="Times New Roman"/>
          <w:szCs w:val="26"/>
        </w:rPr>
        <w:t>Hệ thống được xây dựng phục vụ vận hành cho một cơ sở chăm sóc thú cưng tích hợp 2 mảng dịch vụ:</w:t>
      </w:r>
    </w:p>
    <w:p w14:paraId="76C8FA3F" w14:textId="1B72D24B" w:rsidR="007D4CA3" w:rsidRPr="0010131C" w:rsidRDefault="00215E0A">
      <w:pPr>
        <w:spacing w:after="80" w:line="259" w:lineRule="auto"/>
      </w:pPr>
      <w:r w:rsidRPr="0A3BC9FE">
        <w:rPr>
          <w:rFonts w:cs="Times New Roman"/>
        </w:rPr>
        <w:t xml:space="preserve">1. </w:t>
      </w:r>
      <w:r w:rsidRPr="0A3BC9FE">
        <w:rPr>
          <w:rFonts w:cs="Times New Roman"/>
          <w:b/>
        </w:rPr>
        <w:t>Dịch vụ Spa &amp; Grooming:</w:t>
      </w:r>
      <w:r w:rsidRPr="0A3BC9FE">
        <w:rPr>
          <w:rFonts w:cs="Times New Roman"/>
        </w:rPr>
        <w:t xml:space="preserve"> Tắm vệ sinh, cắt tỉa lông</w:t>
      </w:r>
      <w:r w:rsidR="0A3BC9FE" w:rsidRPr="0A3BC9FE">
        <w:rPr>
          <w:rFonts w:cs="Times New Roman"/>
        </w:rPr>
        <w:t>, nhuộm lông</w:t>
      </w:r>
      <w:r w:rsidRPr="0A3BC9FE">
        <w:rPr>
          <w:rFonts w:cs="Times New Roman"/>
        </w:rPr>
        <w:t xml:space="preserve"> tạo kiểu, cạo vôi răng, vệ sinh tai móng, điều trị ve rận.</w:t>
      </w:r>
    </w:p>
    <w:p w14:paraId="17353E85" w14:textId="77777777" w:rsidR="007D4CA3" w:rsidRPr="0010131C" w:rsidRDefault="00215E0A">
      <w:pPr>
        <w:spacing w:after="80" w:line="259" w:lineRule="auto"/>
        <w:rPr>
          <w:rFonts w:cs="Times New Roman"/>
          <w:szCs w:val="26"/>
        </w:rPr>
      </w:pPr>
      <w:r w:rsidRPr="0010131C">
        <w:rPr>
          <w:rFonts w:cs="Times New Roman"/>
          <w:szCs w:val="26"/>
        </w:rPr>
        <w:t xml:space="preserve">2. </w:t>
      </w:r>
      <w:r w:rsidRPr="0010131C">
        <w:rPr>
          <w:rFonts w:cs="Times New Roman"/>
          <w:b/>
          <w:szCs w:val="26"/>
        </w:rPr>
        <w:t>Dịch vụ Hotel (Lưu trú):</w:t>
      </w:r>
      <w:r w:rsidRPr="0010131C">
        <w:rPr>
          <w:rFonts w:cs="Times New Roman"/>
          <w:szCs w:val="26"/>
        </w:rPr>
        <w:t xml:space="preserve"> Đặt phòng lưu trú theo ngày đêm, theo dõi sinh hoạt và cho phép đặt thêm dịch vụ Spa phát sinh trong thời gian lưu trú.</w:t>
      </w:r>
    </w:p>
    <w:p w14:paraId="70AC4310" w14:textId="77777777" w:rsidR="007D4CA3" w:rsidRPr="0010131C" w:rsidRDefault="00215E0A">
      <w:pPr>
        <w:spacing w:after="80" w:line="259" w:lineRule="auto"/>
        <w:rPr>
          <w:rFonts w:cs="Times New Roman"/>
          <w:szCs w:val="26"/>
        </w:rPr>
      </w:pPr>
      <w:r w:rsidRPr="0010131C">
        <w:rPr>
          <w:rFonts w:cs="Times New Roman"/>
          <w:szCs w:val="26"/>
        </w:rPr>
        <w:t>Hệ thống phục vụ 3 nhóm tác nhân chính:</w:t>
      </w:r>
    </w:p>
    <w:p w14:paraId="1B95B959" w14:textId="0813F75B" w:rsidR="007D4CA3" w:rsidRPr="0010131C" w:rsidRDefault="00215E0A">
      <w:pPr>
        <w:pStyle w:val="ListBullet"/>
        <w:spacing w:after="80" w:line="259" w:lineRule="auto"/>
        <w:rPr>
          <w:rFonts w:cs="Times New Roman"/>
        </w:rPr>
      </w:pPr>
      <w:r w:rsidRPr="0A3BC9FE">
        <w:rPr>
          <w:rFonts w:cs="Times New Roman"/>
          <w:b/>
        </w:rPr>
        <w:t>Khách hàng (Customer):</w:t>
      </w:r>
      <w:r w:rsidRPr="0A3BC9FE">
        <w:rPr>
          <w:rFonts w:cs="Times New Roman"/>
        </w:rPr>
        <w:t xml:space="preserve"> Không cần tạo tài khoản mật khẩu; thực hiện đặt lịch hẹn trên Web, tra cứu toàn bộ tiến độ, nhật ký ảnh chăm sóc và hóa đơn thông qua </w:t>
      </w:r>
      <w:r w:rsidRPr="0A3BC9FE">
        <w:rPr>
          <w:rFonts w:cs="Times New Roman"/>
          <w:b/>
        </w:rPr>
        <w:t>Số điện thoại + Mã Tracking gửi qua Email</w:t>
      </w:r>
      <w:r w:rsidRPr="0A3BC9FE">
        <w:rPr>
          <w:rFonts w:cs="Times New Roman"/>
        </w:rPr>
        <w:t>.</w:t>
      </w:r>
    </w:p>
    <w:p w14:paraId="59F43A9C" w14:textId="77777777" w:rsidR="007D4CA3" w:rsidRPr="0010131C" w:rsidRDefault="00215E0A">
      <w:pPr>
        <w:pStyle w:val="ListBullet"/>
        <w:spacing w:after="80" w:line="259" w:lineRule="auto"/>
        <w:rPr>
          <w:rFonts w:cs="Times New Roman"/>
          <w:szCs w:val="26"/>
        </w:rPr>
      </w:pPr>
      <w:r w:rsidRPr="0010131C">
        <w:rPr>
          <w:rFonts w:cs="Times New Roman"/>
          <w:b/>
          <w:szCs w:val="26"/>
        </w:rPr>
        <w:t>Nhân viên (Staff):</w:t>
      </w:r>
      <w:r w:rsidRPr="0010131C">
        <w:rPr>
          <w:rFonts w:cs="Times New Roman"/>
          <w:szCs w:val="26"/>
        </w:rPr>
        <w:t xml:space="preserve"> Đăng nhập tài khoản nội bộ; tiếp nhận pet, cân đo xác nhận tình trạng, cập nhật trạng thái chăm sóc, upload nhật ký ảnh theo thời gian thực, thêm phụ phí và thu tiền tại quầy.</w:t>
      </w:r>
    </w:p>
    <w:p w14:paraId="0979641E" w14:textId="77777777" w:rsidR="007D4CA3" w:rsidRPr="0010131C" w:rsidRDefault="00215E0A">
      <w:pPr>
        <w:pStyle w:val="ListBullet"/>
        <w:spacing w:after="80" w:line="259" w:lineRule="auto"/>
        <w:rPr>
          <w:rFonts w:cs="Times New Roman"/>
          <w:szCs w:val="26"/>
        </w:rPr>
      </w:pPr>
      <w:r w:rsidRPr="0010131C">
        <w:rPr>
          <w:rFonts w:cs="Times New Roman"/>
          <w:b/>
          <w:szCs w:val="26"/>
        </w:rPr>
        <w:t>Quản trị viên (Admin):</w:t>
      </w:r>
      <w:r w:rsidRPr="0010131C">
        <w:rPr>
          <w:rFonts w:cs="Times New Roman"/>
          <w:szCs w:val="26"/>
        </w:rPr>
        <w:t xml:space="preserve"> Toàn quyền kiểm soát danh mục dịch vụ, combo, hệ số tính giá, phê duyệt ca làm việc, cấu hình sức chứa khung giờ, điều chỉnh hóa đơn và giám sát chất lượng.</w:t>
      </w:r>
    </w:p>
    <w:p w14:paraId="11028687"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1.3. Định nghĩa và Thuật ngữ viết tắt</w:t>
      </w:r>
    </w:p>
    <w:tbl>
      <w:tblPr>
        <w:tblStyle w:val="TableGrid"/>
        <w:tblW w:w="0" w:type="auto"/>
        <w:jc w:val="center"/>
        <w:tblLook w:val="04A0" w:firstRow="1" w:lastRow="0" w:firstColumn="1" w:lastColumn="0" w:noHBand="0" w:noVBand="1"/>
      </w:tblPr>
      <w:tblGrid>
        <w:gridCol w:w="3356"/>
        <w:gridCol w:w="3357"/>
        <w:gridCol w:w="3357"/>
      </w:tblGrid>
      <w:tr w:rsidR="007D4CA3" w:rsidRPr="0010131C" w14:paraId="10B651D0"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28EFA24A" w14:textId="77777777" w:rsidR="007D4CA3" w:rsidRPr="0010131C" w:rsidRDefault="00215E0A">
            <w:pPr>
              <w:rPr>
                <w:rFonts w:cs="Times New Roman"/>
                <w:szCs w:val="26"/>
              </w:rPr>
            </w:pPr>
            <w:r w:rsidRPr="0010131C">
              <w:rPr>
                <w:rFonts w:cs="Times New Roman"/>
                <w:b/>
                <w:szCs w:val="26"/>
              </w:rPr>
              <w:t>Thuật ngữ</w:t>
            </w:r>
          </w:p>
        </w:tc>
        <w:tc>
          <w:tcPr>
            <w:tcW w:w="336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0C31C209" w14:textId="77777777" w:rsidR="007D4CA3" w:rsidRPr="0010131C" w:rsidRDefault="00215E0A">
            <w:pPr>
              <w:rPr>
                <w:rFonts w:cs="Times New Roman"/>
                <w:szCs w:val="26"/>
              </w:rPr>
            </w:pPr>
            <w:r w:rsidRPr="0010131C">
              <w:rPr>
                <w:rFonts w:cs="Times New Roman"/>
                <w:b/>
                <w:szCs w:val="26"/>
              </w:rPr>
              <w:t>Viết tắt</w:t>
            </w:r>
          </w:p>
        </w:tc>
        <w:tc>
          <w:tcPr>
            <w:tcW w:w="336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6BED7BE1" w14:textId="77777777" w:rsidR="007D4CA3" w:rsidRPr="0010131C" w:rsidRDefault="00215E0A">
            <w:pPr>
              <w:rPr>
                <w:rFonts w:cs="Times New Roman"/>
                <w:szCs w:val="26"/>
              </w:rPr>
            </w:pPr>
            <w:r w:rsidRPr="0010131C">
              <w:rPr>
                <w:rFonts w:cs="Times New Roman"/>
                <w:b/>
                <w:szCs w:val="26"/>
              </w:rPr>
              <w:t>Ý nghĩa</w:t>
            </w:r>
          </w:p>
        </w:tc>
      </w:tr>
      <w:tr w:rsidR="007D4CA3" w:rsidRPr="0010131C" w14:paraId="4D686299"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D6D61C5" w14:textId="77777777" w:rsidR="007D4CA3" w:rsidRPr="0010131C" w:rsidRDefault="00215E0A">
            <w:pPr>
              <w:rPr>
                <w:rFonts w:cs="Times New Roman"/>
                <w:szCs w:val="26"/>
              </w:rPr>
            </w:pPr>
            <w:r w:rsidRPr="0010131C">
              <w:rPr>
                <w:rFonts w:cs="Times New Roman"/>
                <w:szCs w:val="26"/>
              </w:rPr>
              <w:t>Booking</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84C87CD" w14:textId="77777777" w:rsidR="007D4CA3" w:rsidRPr="0010131C" w:rsidRDefault="00215E0A">
            <w:pPr>
              <w:rPr>
                <w:rFonts w:cs="Times New Roman"/>
                <w:szCs w:val="26"/>
              </w:rPr>
            </w:pPr>
            <w:r w:rsidRPr="0010131C">
              <w:rPr>
                <w:rFonts w:cs="Times New Roman"/>
                <w:szCs w:val="26"/>
              </w:rPr>
              <w:t>Đơn đặt lịch</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1B029705" w14:textId="77777777" w:rsidR="007D4CA3" w:rsidRPr="0010131C" w:rsidRDefault="00215E0A">
            <w:pPr>
              <w:rPr>
                <w:rFonts w:cs="Times New Roman"/>
                <w:szCs w:val="26"/>
              </w:rPr>
            </w:pPr>
            <w:r w:rsidRPr="0010131C">
              <w:rPr>
                <w:rFonts w:cs="Times New Roman"/>
                <w:szCs w:val="26"/>
              </w:rPr>
              <w:t>Phiếu ghi nhận lịch hẹn của khách hàng (chứa 1 hoặc nhiều thú cưng).</w:t>
            </w:r>
          </w:p>
        </w:tc>
      </w:tr>
      <w:tr w:rsidR="007D4CA3" w:rsidRPr="0010131C" w14:paraId="452063ED"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89B61DF" w14:textId="77777777" w:rsidR="007D4CA3" w:rsidRPr="0010131C" w:rsidRDefault="00215E0A">
            <w:pPr>
              <w:rPr>
                <w:rFonts w:cs="Times New Roman"/>
                <w:szCs w:val="26"/>
              </w:rPr>
            </w:pPr>
            <w:r w:rsidRPr="0010131C">
              <w:rPr>
                <w:rFonts w:cs="Times New Roman"/>
                <w:szCs w:val="26"/>
              </w:rPr>
              <w:t>Tracking Code</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C067D21" w14:textId="77777777" w:rsidR="007D4CA3" w:rsidRPr="0010131C" w:rsidRDefault="00215E0A">
            <w:pPr>
              <w:rPr>
                <w:rFonts w:cs="Times New Roman"/>
                <w:szCs w:val="26"/>
              </w:rPr>
            </w:pPr>
            <w:r w:rsidRPr="0010131C">
              <w:rPr>
                <w:rFonts w:cs="Times New Roman"/>
                <w:szCs w:val="26"/>
              </w:rPr>
              <w:t>Mã tra cứu</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FFB4203" w14:textId="77777777" w:rsidR="007D4CA3" w:rsidRPr="0010131C" w:rsidRDefault="00215E0A">
            <w:pPr>
              <w:rPr>
                <w:rFonts w:cs="Times New Roman"/>
                <w:szCs w:val="26"/>
              </w:rPr>
            </w:pPr>
            <w:r w:rsidRPr="0010131C">
              <w:rPr>
                <w:rFonts w:cs="Times New Roman"/>
                <w:szCs w:val="26"/>
              </w:rPr>
              <w:t>Chuỗi ký tự ngẫu nhiên entropy cao cấp cho khách hàng tra cứu tiến độ.</w:t>
            </w:r>
          </w:p>
        </w:tc>
      </w:tr>
      <w:tr w:rsidR="007D4CA3" w:rsidRPr="0010131C" w14:paraId="361D8CCE"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06A65816" w14:textId="77777777" w:rsidR="007D4CA3" w:rsidRPr="0010131C" w:rsidRDefault="00215E0A">
            <w:pPr>
              <w:rPr>
                <w:rFonts w:cs="Times New Roman"/>
                <w:szCs w:val="26"/>
              </w:rPr>
            </w:pPr>
            <w:r w:rsidRPr="0010131C">
              <w:rPr>
                <w:rFonts w:cs="Times New Roman"/>
                <w:szCs w:val="26"/>
              </w:rPr>
              <w:lastRenderedPageBreak/>
              <w:t>Multi-Pet Booking</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68E076E" w14:textId="77777777" w:rsidR="007D4CA3" w:rsidRPr="0010131C" w:rsidRDefault="00215E0A">
            <w:pPr>
              <w:rPr>
                <w:rFonts w:cs="Times New Roman"/>
                <w:szCs w:val="26"/>
              </w:rPr>
            </w:pPr>
            <w:r w:rsidRPr="0010131C">
              <w:rPr>
                <w:rFonts w:cs="Times New Roman"/>
                <w:szCs w:val="26"/>
              </w:rPr>
              <w:t>Đặt lịch nhiều bé</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01BFCCB9" w14:textId="77777777" w:rsidR="007D4CA3" w:rsidRPr="0010131C" w:rsidRDefault="00215E0A">
            <w:pPr>
              <w:rPr>
                <w:rFonts w:cs="Times New Roman"/>
                <w:szCs w:val="26"/>
              </w:rPr>
            </w:pPr>
            <w:r w:rsidRPr="0010131C">
              <w:rPr>
                <w:rFonts w:cs="Times New Roman"/>
                <w:szCs w:val="26"/>
              </w:rPr>
              <w:t>Khả năng gom nhiều thú cưng của cùng 1 chủ vào chung 1 đơn đặt lịch.</w:t>
            </w:r>
          </w:p>
        </w:tc>
      </w:tr>
      <w:tr w:rsidR="007D4CA3" w:rsidRPr="0010131C" w14:paraId="30CE904C"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6AF8C23" w14:textId="77777777" w:rsidR="007D4CA3" w:rsidRPr="0010131C" w:rsidRDefault="00215E0A">
            <w:pPr>
              <w:rPr>
                <w:rFonts w:cs="Times New Roman"/>
                <w:szCs w:val="26"/>
              </w:rPr>
            </w:pPr>
            <w:r w:rsidRPr="0010131C">
              <w:rPr>
                <w:rFonts w:cs="Times New Roman"/>
                <w:szCs w:val="26"/>
              </w:rPr>
              <w:t>Slot</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79FE844" w14:textId="77777777" w:rsidR="007D4CA3" w:rsidRPr="0010131C" w:rsidRDefault="00215E0A">
            <w:pPr>
              <w:rPr>
                <w:rFonts w:cs="Times New Roman"/>
                <w:szCs w:val="26"/>
              </w:rPr>
            </w:pPr>
            <w:r w:rsidRPr="0010131C">
              <w:rPr>
                <w:rFonts w:cs="Times New Roman"/>
                <w:szCs w:val="26"/>
              </w:rPr>
              <w:t>Sức chứa</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0C9E5278" w14:textId="77777777" w:rsidR="007D4CA3" w:rsidRPr="0010131C" w:rsidRDefault="00215E0A">
            <w:pPr>
              <w:rPr>
                <w:rFonts w:cs="Times New Roman"/>
                <w:szCs w:val="26"/>
              </w:rPr>
            </w:pPr>
            <w:r w:rsidRPr="0010131C">
              <w:rPr>
                <w:rFonts w:cs="Times New Roman"/>
                <w:szCs w:val="26"/>
              </w:rPr>
              <w:t>Số lượng thú cưng tối đa cơ sở có thể tiếp nhận phục vụ trong 1 khung ca.</w:t>
            </w:r>
          </w:p>
        </w:tc>
      </w:tr>
      <w:tr w:rsidR="007D4CA3" w:rsidRPr="0010131C" w14:paraId="6DA310A6"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F82911E" w14:textId="77777777" w:rsidR="007D4CA3" w:rsidRPr="0010131C" w:rsidRDefault="00215E0A">
            <w:pPr>
              <w:rPr>
                <w:rFonts w:cs="Times New Roman"/>
                <w:szCs w:val="26"/>
              </w:rPr>
            </w:pPr>
            <w:r w:rsidRPr="0010131C">
              <w:rPr>
                <w:rFonts w:cs="Times New Roman"/>
                <w:szCs w:val="26"/>
              </w:rPr>
              <w:t>Snapshot Invoice</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4F06201D" w14:textId="77777777" w:rsidR="007D4CA3" w:rsidRPr="0010131C" w:rsidRDefault="00215E0A">
            <w:pPr>
              <w:rPr>
                <w:rFonts w:cs="Times New Roman"/>
                <w:szCs w:val="26"/>
              </w:rPr>
            </w:pPr>
            <w:r w:rsidRPr="0010131C">
              <w:rPr>
                <w:rFonts w:cs="Times New Roman"/>
                <w:szCs w:val="26"/>
              </w:rPr>
              <w:t>Hóa đơn tức thời</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90AC7E3" w14:textId="77777777" w:rsidR="007D4CA3" w:rsidRPr="0010131C" w:rsidRDefault="00215E0A">
            <w:pPr>
              <w:rPr>
                <w:rFonts w:cs="Times New Roman"/>
                <w:szCs w:val="26"/>
              </w:rPr>
            </w:pPr>
            <w:r w:rsidRPr="0010131C">
              <w:rPr>
                <w:rFonts w:cs="Times New Roman"/>
                <w:szCs w:val="26"/>
              </w:rPr>
              <w:t>Cơ chế chụp lại nguyên vẹn đơn giá dịch vụ tại thời điểm chốt thanh toán.</w:t>
            </w:r>
          </w:p>
        </w:tc>
      </w:tr>
      <w:tr w:rsidR="007D4CA3" w:rsidRPr="0010131C" w14:paraId="52790ADE"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3C2B18F" w14:textId="77777777" w:rsidR="007D4CA3" w:rsidRPr="0010131C" w:rsidRDefault="00215E0A">
            <w:pPr>
              <w:rPr>
                <w:rFonts w:cs="Times New Roman"/>
                <w:szCs w:val="26"/>
              </w:rPr>
            </w:pPr>
            <w:r w:rsidRPr="0010131C">
              <w:rPr>
                <w:rFonts w:cs="Times New Roman"/>
                <w:szCs w:val="26"/>
              </w:rPr>
              <w:t>Pessimistic Lock</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7F227B29" w14:textId="77777777" w:rsidR="007D4CA3" w:rsidRPr="0010131C" w:rsidRDefault="00215E0A">
            <w:pPr>
              <w:rPr>
                <w:rFonts w:cs="Times New Roman"/>
                <w:szCs w:val="26"/>
              </w:rPr>
            </w:pPr>
            <w:r w:rsidRPr="0010131C">
              <w:rPr>
                <w:rFonts w:cs="Times New Roman"/>
                <w:szCs w:val="26"/>
              </w:rPr>
              <w:t>Khóa bi quan</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8DBC748" w14:textId="77777777" w:rsidR="007D4CA3" w:rsidRPr="0010131C" w:rsidRDefault="00215E0A">
            <w:pPr>
              <w:rPr>
                <w:rFonts w:cs="Times New Roman"/>
                <w:szCs w:val="26"/>
              </w:rPr>
            </w:pPr>
            <w:r w:rsidRPr="0010131C">
              <w:rPr>
                <w:rFonts w:cs="Times New Roman"/>
                <w:szCs w:val="26"/>
              </w:rPr>
              <w:t>Kỹ thuật khóa dòng dữ liệu trong CSDL (SELECT ... FOR UPDATE) chống Race Condition.</w:t>
            </w:r>
          </w:p>
        </w:tc>
      </w:tr>
      <w:tr w:rsidR="007D4CA3" w:rsidRPr="0010131C" w14:paraId="0650FB27"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08A2CE34" w14:textId="77777777" w:rsidR="007D4CA3" w:rsidRPr="0010131C" w:rsidRDefault="00215E0A">
            <w:pPr>
              <w:rPr>
                <w:rFonts w:cs="Times New Roman"/>
                <w:szCs w:val="26"/>
              </w:rPr>
            </w:pPr>
            <w:r w:rsidRPr="0010131C">
              <w:rPr>
                <w:rFonts w:cs="Times New Roman"/>
                <w:szCs w:val="26"/>
              </w:rPr>
              <w:t>IDOR</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8CD556A" w14:textId="77777777" w:rsidR="007D4CA3" w:rsidRPr="0010131C" w:rsidRDefault="00215E0A">
            <w:pPr>
              <w:rPr>
                <w:rFonts w:cs="Times New Roman"/>
                <w:szCs w:val="26"/>
              </w:rPr>
            </w:pPr>
            <w:r w:rsidRPr="0010131C">
              <w:rPr>
                <w:rFonts w:cs="Times New Roman"/>
                <w:szCs w:val="26"/>
              </w:rPr>
              <w:t>Insecure Direct Object References</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852AA03" w14:textId="77777777" w:rsidR="007D4CA3" w:rsidRPr="0010131C" w:rsidRDefault="00215E0A">
            <w:pPr>
              <w:rPr>
                <w:rFonts w:cs="Times New Roman"/>
                <w:szCs w:val="26"/>
              </w:rPr>
            </w:pPr>
            <w:r w:rsidRPr="0010131C">
              <w:rPr>
                <w:rFonts w:cs="Times New Roman"/>
                <w:szCs w:val="26"/>
              </w:rPr>
              <w:t>Lỗ hổng bảo mật truy cập trực tiếp đối tượng qua ID tuần tự đoán được.</w:t>
            </w:r>
          </w:p>
        </w:tc>
      </w:tr>
    </w:tbl>
    <w:p w14:paraId="6BBFB446" w14:textId="77777777" w:rsidR="007D4CA3" w:rsidRPr="0010131C" w:rsidRDefault="007D4CA3">
      <w:pPr>
        <w:spacing w:after="20"/>
        <w:rPr>
          <w:rFonts w:cs="Times New Roman"/>
        </w:rPr>
      </w:pPr>
    </w:p>
    <w:p w14:paraId="3473C89B"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1.4. Kiến trúc Công nghệ dự kiến</w:t>
      </w:r>
    </w:p>
    <w:p w14:paraId="58E3C0CB" w14:textId="77777777" w:rsidR="007D4CA3" w:rsidRPr="0010131C" w:rsidRDefault="00215E0A">
      <w:pPr>
        <w:pStyle w:val="ListBullet"/>
        <w:spacing w:after="80" w:line="259" w:lineRule="auto"/>
        <w:rPr>
          <w:rFonts w:cs="Times New Roman"/>
          <w:szCs w:val="26"/>
        </w:rPr>
      </w:pPr>
      <w:r w:rsidRPr="0010131C">
        <w:rPr>
          <w:rFonts w:cs="Times New Roman"/>
          <w:b/>
          <w:szCs w:val="26"/>
        </w:rPr>
        <w:t>Giao diện người dùng (Frontend):</w:t>
      </w:r>
      <w:r w:rsidRPr="0010131C">
        <w:rPr>
          <w:rFonts w:cs="Times New Roman"/>
          <w:szCs w:val="26"/>
        </w:rPr>
        <w:t xml:space="preserve"> React.js / Next.js (TailwindCSS, Shadcn UI / Ant Design).</w:t>
      </w:r>
    </w:p>
    <w:p w14:paraId="34680776" w14:textId="77777777" w:rsidR="007D4CA3" w:rsidRPr="0010131C" w:rsidRDefault="00215E0A">
      <w:pPr>
        <w:pStyle w:val="ListBullet"/>
        <w:spacing w:after="80" w:line="259" w:lineRule="auto"/>
        <w:rPr>
          <w:rFonts w:cs="Times New Roman"/>
          <w:szCs w:val="26"/>
        </w:rPr>
      </w:pPr>
      <w:r w:rsidRPr="0010131C">
        <w:rPr>
          <w:rFonts w:cs="Times New Roman"/>
          <w:b/>
          <w:szCs w:val="26"/>
        </w:rPr>
        <w:t>Xử lý nghiệp vụ (Backend API):</w:t>
      </w:r>
      <w:r w:rsidRPr="0010131C">
        <w:rPr>
          <w:rFonts w:cs="Times New Roman"/>
          <w:szCs w:val="26"/>
        </w:rPr>
        <w:t xml:space="preserve"> .NET 8 Web API (C#), Entity Framework Core.</w:t>
      </w:r>
    </w:p>
    <w:p w14:paraId="15F2F9EF" w14:textId="77777777" w:rsidR="007D4CA3" w:rsidRPr="0010131C" w:rsidRDefault="00215E0A">
      <w:pPr>
        <w:pStyle w:val="ListBullet"/>
        <w:spacing w:after="80" w:line="259" w:lineRule="auto"/>
        <w:rPr>
          <w:rFonts w:cs="Times New Roman"/>
          <w:szCs w:val="26"/>
        </w:rPr>
      </w:pPr>
      <w:r w:rsidRPr="0010131C">
        <w:rPr>
          <w:rFonts w:cs="Times New Roman"/>
          <w:b/>
          <w:szCs w:val="26"/>
        </w:rPr>
        <w:t>Hệ quản trị Cơ sở dữ liệu:</w:t>
      </w:r>
      <w:r w:rsidRPr="0010131C">
        <w:rPr>
          <w:rFonts w:cs="Times New Roman"/>
          <w:szCs w:val="26"/>
        </w:rPr>
        <w:t xml:space="preserve"> PostgreSQL 16.</w:t>
      </w:r>
    </w:p>
    <w:p w14:paraId="256B04EA" w14:textId="77777777" w:rsidR="007D4CA3" w:rsidRPr="0010131C" w:rsidRDefault="00215E0A">
      <w:pPr>
        <w:pStyle w:val="ListBullet"/>
        <w:spacing w:after="80" w:line="259" w:lineRule="auto"/>
        <w:rPr>
          <w:rFonts w:cs="Times New Roman"/>
          <w:szCs w:val="26"/>
        </w:rPr>
      </w:pPr>
      <w:r w:rsidRPr="0010131C">
        <w:rPr>
          <w:rFonts w:cs="Times New Roman"/>
          <w:b/>
          <w:szCs w:val="26"/>
        </w:rPr>
        <w:t>Thư viện gửi Email:</w:t>
      </w:r>
      <w:r w:rsidRPr="0010131C">
        <w:rPr>
          <w:rFonts w:cs="Times New Roman"/>
          <w:szCs w:val="26"/>
        </w:rPr>
        <w:t xml:space="preserve"> MailKit / SendGrid SMTP.</w:t>
      </w:r>
    </w:p>
    <w:p w14:paraId="15A85C9A" w14:textId="77777777" w:rsidR="007D4CA3" w:rsidRPr="0010131C" w:rsidRDefault="00215E0A">
      <w:pPr>
        <w:pStyle w:val="ListBullet"/>
        <w:spacing w:after="80" w:line="259" w:lineRule="auto"/>
        <w:rPr>
          <w:rFonts w:cs="Times New Roman"/>
          <w:szCs w:val="26"/>
        </w:rPr>
      </w:pPr>
      <w:r w:rsidRPr="0010131C">
        <w:rPr>
          <w:rFonts w:cs="Times New Roman"/>
          <w:b/>
          <w:szCs w:val="26"/>
        </w:rPr>
        <w:t>Lưu trữ tệp hình ảnh:</w:t>
      </w:r>
      <w:r w:rsidRPr="0010131C">
        <w:rPr>
          <w:rFonts w:cs="Times New Roman"/>
          <w:szCs w:val="26"/>
        </w:rPr>
        <w:t xml:space="preserve"> Local File System (Development) / Cloud Object Storage (Production).</w:t>
      </w:r>
    </w:p>
    <w:p w14:paraId="76F54061" w14:textId="77777777" w:rsidR="007D4CA3" w:rsidRPr="0010131C" w:rsidRDefault="00215E0A">
      <w:pPr>
        <w:pStyle w:val="Heading1"/>
        <w:rPr>
          <w:rFonts w:ascii="Times New Roman" w:hAnsi="Times New Roman" w:cs="Times New Roman"/>
          <w:color w:val="auto"/>
        </w:rPr>
      </w:pPr>
      <w:r w:rsidRPr="0010131C">
        <w:rPr>
          <w:rFonts w:ascii="Times New Roman" w:hAnsi="Times New Roman" w:cs="Times New Roman"/>
          <w:color w:val="auto"/>
        </w:rPr>
        <w:lastRenderedPageBreak/>
        <w:t>CHƯƠNG 2. MÔ TẢ TỔNG QUAN HỆ THỐNG &amp; NGHIỆP VỤ</w:t>
      </w:r>
    </w:p>
    <w:p w14:paraId="39B3D189"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2.1. Sơ đồ Bối cảnh Vận hành Vòng đời Dịch vụ</w:t>
      </w:r>
    </w:p>
    <w:p w14:paraId="168CB1A3" w14:textId="18439C20" w:rsidR="00BD1731" w:rsidRPr="00BD1731" w:rsidRDefault="00BD1731" w:rsidP="1CBD133E">
      <w:pPr>
        <w:ind w:left="1440" w:hanging="720"/>
        <w:jc w:val="center"/>
      </w:pPr>
      <w:r>
        <w:rPr>
          <w:noProof/>
        </w:rPr>
        <w:drawing>
          <wp:inline distT="0" distB="0" distL="0" distR="0" wp14:anchorId="74C93D28" wp14:editId="2E695193">
            <wp:extent cx="6400800" cy="3253740"/>
            <wp:effectExtent l="0" t="0" r="0" b="3810"/>
            <wp:docPr id="298743281" name="Picture 1">
              <a:extLst xmlns:a="http://schemas.openxmlformats.org/drawingml/2006/main">
                <a:ext uri="{FF2B5EF4-FFF2-40B4-BE49-F238E27FC236}">
                  <a16:creationId xmlns:a16="http://schemas.microsoft.com/office/drawing/2014/main" id="{E65EE77C-0229-41CF-A1A1-F33538FBB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43281" name=""/>
                    <pic:cNvPicPr/>
                  </pic:nvPicPr>
                  <pic:blipFill rotWithShape="1">
                    <a:blip r:embed="rId7"/>
                    <a:srcRect t="9351" b="7468"/>
                    <a:stretch>
                      <a:fillRect/>
                    </a:stretch>
                  </pic:blipFill>
                  <pic:spPr bwMode="auto">
                    <a:xfrm>
                      <a:off x="0" y="0"/>
                      <a:ext cx="6400800" cy="3253740"/>
                    </a:xfrm>
                    <a:prstGeom prst="rect">
                      <a:avLst/>
                    </a:prstGeom>
                    <a:ln>
                      <a:noFill/>
                    </a:ln>
                    <a:extLst>
                      <a:ext uri="{53640926-AAD7-44D8-BBD7-CCE9431645EC}">
                        <a14:shadowObscured xmlns:a14="http://schemas.microsoft.com/office/drawing/2010/main"/>
                      </a:ext>
                    </a:extLst>
                  </pic:spPr>
                </pic:pic>
              </a:graphicData>
            </a:graphic>
          </wp:inline>
        </w:drawing>
      </w:r>
    </w:p>
    <w:p w14:paraId="65BCAFA8"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2.2. Các Tác nhân Hệ thống (Actors)</w:t>
      </w:r>
    </w:p>
    <w:p w14:paraId="12ABB29A" w14:textId="77777777" w:rsidR="007D4CA3" w:rsidRPr="0010131C" w:rsidRDefault="00215E0A">
      <w:pPr>
        <w:spacing w:after="80" w:line="259" w:lineRule="auto"/>
        <w:rPr>
          <w:rFonts w:cs="Times New Roman"/>
          <w:szCs w:val="26"/>
        </w:rPr>
      </w:pPr>
      <w:r w:rsidRPr="0010131C">
        <w:rPr>
          <w:rFonts w:cs="Times New Roman"/>
          <w:szCs w:val="26"/>
        </w:rPr>
        <w:t xml:space="preserve">1. </w:t>
      </w:r>
      <w:r w:rsidRPr="0010131C">
        <w:rPr>
          <w:rFonts w:cs="Times New Roman"/>
          <w:b/>
          <w:szCs w:val="26"/>
        </w:rPr>
        <w:t>Khách hàng (Customer):</w:t>
      </w:r>
      <w:r w:rsidRPr="0010131C">
        <w:rPr>
          <w:rFonts w:cs="Times New Roman"/>
          <w:szCs w:val="26"/>
        </w:rPr>
        <w:t xml:space="preserve"> Người sở hữu thú cưng, tương tác với hệ thống qua cổng Web tra cứu mà không cần đăng ký tài khoản truyền thống.</w:t>
      </w:r>
    </w:p>
    <w:p w14:paraId="5FEF6701" w14:textId="77777777" w:rsidR="007D4CA3" w:rsidRPr="0010131C" w:rsidRDefault="00215E0A">
      <w:pPr>
        <w:spacing w:after="80" w:line="259" w:lineRule="auto"/>
        <w:rPr>
          <w:rFonts w:cs="Times New Roman"/>
          <w:szCs w:val="26"/>
        </w:rPr>
      </w:pPr>
      <w:r w:rsidRPr="0010131C">
        <w:rPr>
          <w:rFonts w:cs="Times New Roman"/>
          <w:szCs w:val="26"/>
        </w:rPr>
        <w:t xml:space="preserve">2. </w:t>
      </w:r>
      <w:r w:rsidRPr="0010131C">
        <w:rPr>
          <w:rFonts w:cs="Times New Roman"/>
          <w:b/>
          <w:szCs w:val="26"/>
        </w:rPr>
        <w:t>Nhân viên (Staff):</w:t>
      </w:r>
      <w:r w:rsidRPr="0010131C">
        <w:rPr>
          <w:rFonts w:cs="Times New Roman"/>
          <w:szCs w:val="26"/>
        </w:rPr>
        <w:t xml:space="preserve"> Thợ groomer / chăm sóc và nhân viên lễ tân, làm việc theo ca được phân công.</w:t>
      </w:r>
    </w:p>
    <w:p w14:paraId="7E4F7FE1" w14:textId="77777777" w:rsidR="007D4CA3" w:rsidRPr="0010131C" w:rsidRDefault="00215E0A">
      <w:pPr>
        <w:spacing w:after="80" w:line="259" w:lineRule="auto"/>
        <w:rPr>
          <w:rFonts w:cs="Times New Roman"/>
          <w:szCs w:val="26"/>
        </w:rPr>
      </w:pPr>
      <w:r w:rsidRPr="0010131C">
        <w:rPr>
          <w:rFonts w:cs="Times New Roman"/>
          <w:szCs w:val="26"/>
        </w:rPr>
        <w:t xml:space="preserve">3. </w:t>
      </w:r>
      <w:r w:rsidRPr="0010131C">
        <w:rPr>
          <w:rFonts w:cs="Times New Roman"/>
          <w:b/>
          <w:szCs w:val="26"/>
        </w:rPr>
        <w:t>Quản trị viên (Admin):</w:t>
      </w:r>
      <w:r w:rsidRPr="0010131C">
        <w:rPr>
          <w:rFonts w:cs="Times New Roman"/>
          <w:szCs w:val="26"/>
        </w:rPr>
        <w:t xml:space="preserve"> Chủ cơ sở hoặc người quản lý vận hành cao nhất.</w:t>
      </w:r>
    </w:p>
    <w:p w14:paraId="4AE9D7DE"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2.3. Quy tắc Nghiệp vụ Cốt lõi (Business Rules)</w:t>
      </w:r>
    </w:p>
    <w:tbl>
      <w:tblPr>
        <w:tblStyle w:val="TableGrid"/>
        <w:tblW w:w="0" w:type="auto"/>
        <w:jc w:val="center"/>
        <w:tblLook w:val="04A0" w:firstRow="1" w:lastRow="0" w:firstColumn="1" w:lastColumn="0" w:noHBand="0" w:noVBand="1"/>
      </w:tblPr>
      <w:tblGrid>
        <w:gridCol w:w="3356"/>
        <w:gridCol w:w="3357"/>
        <w:gridCol w:w="3357"/>
      </w:tblGrid>
      <w:tr w:rsidR="007D4CA3" w:rsidRPr="0010131C" w14:paraId="45CD26BA"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080B46AE" w14:textId="77777777" w:rsidR="007D4CA3" w:rsidRPr="0010131C" w:rsidRDefault="00215E0A">
            <w:pPr>
              <w:rPr>
                <w:rFonts w:cs="Times New Roman"/>
                <w:szCs w:val="26"/>
              </w:rPr>
            </w:pPr>
            <w:r w:rsidRPr="0010131C">
              <w:rPr>
                <w:rFonts w:cs="Times New Roman"/>
                <w:b/>
                <w:szCs w:val="26"/>
              </w:rPr>
              <w:t>Mã QĐ</w:t>
            </w:r>
          </w:p>
        </w:tc>
        <w:tc>
          <w:tcPr>
            <w:tcW w:w="336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33A32B52" w14:textId="77777777" w:rsidR="007D4CA3" w:rsidRPr="0010131C" w:rsidRDefault="00215E0A">
            <w:pPr>
              <w:rPr>
                <w:rFonts w:cs="Times New Roman"/>
                <w:szCs w:val="26"/>
              </w:rPr>
            </w:pPr>
            <w:r w:rsidRPr="0010131C">
              <w:rPr>
                <w:rFonts w:cs="Times New Roman"/>
                <w:b/>
                <w:szCs w:val="26"/>
              </w:rPr>
              <w:t>Tên quy tắc</w:t>
            </w:r>
          </w:p>
        </w:tc>
        <w:tc>
          <w:tcPr>
            <w:tcW w:w="336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15C1C5C7" w14:textId="77777777" w:rsidR="007D4CA3" w:rsidRPr="0010131C" w:rsidRDefault="00215E0A">
            <w:pPr>
              <w:rPr>
                <w:rFonts w:cs="Times New Roman"/>
                <w:szCs w:val="26"/>
              </w:rPr>
            </w:pPr>
            <w:r w:rsidRPr="0010131C">
              <w:rPr>
                <w:rFonts w:cs="Times New Roman"/>
                <w:b/>
                <w:szCs w:val="26"/>
              </w:rPr>
              <w:t>Nội dung quy định chi tiết</w:t>
            </w:r>
          </w:p>
        </w:tc>
      </w:tr>
      <w:tr w:rsidR="007D4CA3" w:rsidRPr="0010131C" w14:paraId="57E05A20"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A5399B1" w14:textId="77777777" w:rsidR="007D4CA3" w:rsidRPr="0010131C" w:rsidRDefault="00215E0A">
            <w:pPr>
              <w:rPr>
                <w:rFonts w:cs="Times New Roman"/>
                <w:szCs w:val="26"/>
              </w:rPr>
            </w:pPr>
            <w:r w:rsidRPr="0010131C">
              <w:rPr>
                <w:rFonts w:cs="Times New Roman"/>
                <w:b/>
                <w:szCs w:val="26"/>
              </w:rPr>
              <w:t>BR-01</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43BF943" w14:textId="77777777" w:rsidR="007D4CA3" w:rsidRPr="0010131C" w:rsidRDefault="00215E0A">
            <w:pPr>
              <w:rPr>
                <w:rFonts w:cs="Times New Roman"/>
                <w:szCs w:val="26"/>
              </w:rPr>
            </w:pPr>
            <w:r w:rsidRPr="0010131C">
              <w:rPr>
                <w:rFonts w:cs="Times New Roman"/>
                <w:b/>
                <w:szCs w:val="26"/>
              </w:rPr>
              <w:t>Xác thực Tra cứu &amp; Thao tác nhạy cảm</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BD650A3" w14:textId="46520911" w:rsidR="007D4CA3" w:rsidRPr="0010131C" w:rsidRDefault="00215E0A">
            <w:pPr>
              <w:rPr>
                <w:rFonts w:cs="Times New Roman"/>
              </w:rPr>
            </w:pPr>
            <w:r w:rsidRPr="0A3BC9FE">
              <w:rPr>
                <w:rFonts w:cs="Times New Roman"/>
              </w:rPr>
              <w:t xml:space="preserve">Khách hàng bắt buộc cung cấp SĐT + Email khi tạo lịch. Hệ thống tự động sinh mã </w:t>
            </w:r>
            <w:r w:rsidR="0A3BC9FE" w:rsidRPr="0A3BC9FE">
              <w:rPr>
                <w:rFonts w:cs="Times New Roman"/>
              </w:rPr>
              <w:t>tracking</w:t>
            </w:r>
            <w:r w:rsidRPr="0A3BC9FE">
              <w:rPr>
                <w:rFonts w:cs="Times New Roman"/>
              </w:rPr>
              <w:t xml:space="preserve"> bảo mật gửi qua Email. Khách hàng phải nhập đúng cặp (SĐT + Tracking Code ) để tra cứu tiến độ và thực hiện các thao tác nhạy </w:t>
            </w:r>
            <w:r w:rsidRPr="0A3BC9FE">
              <w:rPr>
                <w:rFonts w:cs="Times New Roman"/>
              </w:rPr>
              <w:lastRenderedPageBreak/>
              <w:t>cảm (Hủy lịch, Yêu cầu thêm dịch vụ).</w:t>
            </w:r>
          </w:p>
        </w:tc>
      </w:tr>
      <w:tr w:rsidR="007D4CA3" w:rsidRPr="0010131C" w14:paraId="6A048141"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4EE6074" w14:textId="77777777" w:rsidR="007D4CA3" w:rsidRPr="0010131C" w:rsidRDefault="00215E0A">
            <w:pPr>
              <w:rPr>
                <w:rFonts w:cs="Times New Roman"/>
                <w:szCs w:val="26"/>
              </w:rPr>
            </w:pPr>
            <w:r w:rsidRPr="0010131C">
              <w:rPr>
                <w:rFonts w:cs="Times New Roman"/>
                <w:b/>
                <w:szCs w:val="26"/>
              </w:rPr>
              <w:lastRenderedPageBreak/>
              <w:t>BR-02</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7F73262" w14:textId="77777777" w:rsidR="007D4CA3" w:rsidRPr="0010131C" w:rsidRDefault="00215E0A">
            <w:pPr>
              <w:rPr>
                <w:rFonts w:cs="Times New Roman"/>
                <w:szCs w:val="26"/>
              </w:rPr>
            </w:pPr>
            <w:r w:rsidRPr="0010131C">
              <w:rPr>
                <w:rFonts w:cs="Times New Roman"/>
                <w:b/>
                <w:szCs w:val="26"/>
              </w:rPr>
              <w:t>Cấu trúc Multi-Pet Booking</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154B730" w14:textId="77777777" w:rsidR="007D4CA3" w:rsidRPr="0010131C" w:rsidRDefault="00215E0A">
            <w:pPr>
              <w:rPr>
                <w:rFonts w:cs="Times New Roman"/>
                <w:szCs w:val="26"/>
              </w:rPr>
            </w:pPr>
            <w:r w:rsidRPr="0010131C">
              <w:rPr>
                <w:rFonts w:cs="Times New Roman"/>
                <w:szCs w:val="26"/>
              </w:rPr>
              <w:t>Một lần đặt lịch (Booking) cho phép khách hàng chọn nhiều thú cưng cùng lúc. Mỗi thú cưng gắn với các dịch vụ cụ thể và có tiến độ thực hiện độc lập.</w:t>
            </w:r>
          </w:p>
        </w:tc>
      </w:tr>
      <w:tr w:rsidR="007D4CA3" w:rsidRPr="0010131C" w14:paraId="585421F0"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49DF8C21" w14:textId="77777777" w:rsidR="007D4CA3" w:rsidRPr="0010131C" w:rsidRDefault="00215E0A">
            <w:pPr>
              <w:rPr>
                <w:rFonts w:cs="Times New Roman"/>
                <w:szCs w:val="26"/>
              </w:rPr>
            </w:pPr>
            <w:r w:rsidRPr="0010131C">
              <w:rPr>
                <w:rFonts w:cs="Times New Roman"/>
                <w:b/>
                <w:szCs w:val="26"/>
              </w:rPr>
              <w:t>BR-03</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00FAEF3" w14:textId="77777777" w:rsidR="007D4CA3" w:rsidRPr="0010131C" w:rsidRDefault="00215E0A">
            <w:pPr>
              <w:rPr>
                <w:rFonts w:cs="Times New Roman"/>
                <w:szCs w:val="26"/>
              </w:rPr>
            </w:pPr>
            <w:r w:rsidRPr="0010131C">
              <w:rPr>
                <w:rFonts w:cs="Times New Roman"/>
                <w:b/>
                <w:szCs w:val="26"/>
              </w:rPr>
              <w:t>Kiểm soát Sức chứa &amp; Chống Race Condition</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14B75568" w14:textId="77777777" w:rsidR="007D4CA3" w:rsidRPr="0010131C" w:rsidRDefault="00215E0A">
            <w:pPr>
              <w:rPr>
                <w:rFonts w:cs="Times New Roman"/>
                <w:szCs w:val="26"/>
              </w:rPr>
            </w:pPr>
            <w:r w:rsidRPr="0010131C">
              <w:rPr>
                <w:rFonts w:cs="Times New Roman"/>
                <w:szCs w:val="26"/>
              </w:rPr>
              <w:t>Sức chứa được tính theo tổng số pet tiếp nhận trong từng khung giờ (Slot). Khi đặt lịch, hệ thống sử dụng khóa bi quan (SELECT ... FOR UPDATE) trên bảng khung giờ. Khung giờ đã hết chỗ (slot_con_lai = 0) sẽ bị chặn đặt ngay lập tức.</w:t>
            </w:r>
          </w:p>
        </w:tc>
      </w:tr>
      <w:tr w:rsidR="007D4CA3" w:rsidRPr="0010131C" w14:paraId="538DFA9F"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EA6E601" w14:textId="77777777" w:rsidR="007D4CA3" w:rsidRPr="0010131C" w:rsidRDefault="00215E0A">
            <w:pPr>
              <w:rPr>
                <w:rFonts w:cs="Times New Roman"/>
                <w:szCs w:val="26"/>
              </w:rPr>
            </w:pPr>
            <w:r w:rsidRPr="0010131C">
              <w:rPr>
                <w:rFonts w:cs="Times New Roman"/>
                <w:b/>
                <w:szCs w:val="26"/>
              </w:rPr>
              <w:t>BR-04</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3D28AD4" w14:textId="77777777" w:rsidR="007D4CA3" w:rsidRPr="0010131C" w:rsidRDefault="00215E0A">
            <w:pPr>
              <w:rPr>
                <w:rFonts w:cs="Times New Roman"/>
                <w:szCs w:val="26"/>
              </w:rPr>
            </w:pPr>
            <w:r w:rsidRPr="0010131C">
              <w:rPr>
                <w:rFonts w:cs="Times New Roman"/>
                <w:b/>
                <w:szCs w:val="26"/>
              </w:rPr>
              <w:t>Giá tạm tính vs Giá chốt tại quầy</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F24D862" w14:textId="77777777" w:rsidR="007D4CA3" w:rsidRPr="0010131C" w:rsidRDefault="00215E0A">
            <w:pPr>
              <w:rPr>
                <w:rFonts w:cs="Times New Roman"/>
                <w:szCs w:val="26"/>
              </w:rPr>
            </w:pPr>
            <w:r w:rsidRPr="0010131C">
              <w:rPr>
                <w:rFonts w:cs="Times New Roman"/>
                <w:szCs w:val="26"/>
              </w:rPr>
              <w:t>Giá hiển thị lúc đặt lịch trên Web chỉ là giá tạm tính. Khi khách mang thú cưng đến quầy, nhân viên bắt buộc cân lại thực tế và kiểm tra lông để chốt đơn giá cuối theo công thức: Đơn giá = Giá cơ bản × Hệ số cân nặng.</w:t>
            </w:r>
          </w:p>
        </w:tc>
      </w:tr>
      <w:tr w:rsidR="007D4CA3" w:rsidRPr="0010131C" w14:paraId="1D4B6460"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08D4897F" w14:textId="77777777" w:rsidR="007D4CA3" w:rsidRPr="0010131C" w:rsidRDefault="00215E0A">
            <w:pPr>
              <w:rPr>
                <w:rFonts w:cs="Times New Roman"/>
                <w:szCs w:val="26"/>
              </w:rPr>
            </w:pPr>
            <w:r w:rsidRPr="0010131C">
              <w:rPr>
                <w:rFonts w:cs="Times New Roman"/>
                <w:b/>
                <w:szCs w:val="26"/>
              </w:rPr>
              <w:t>BR-05</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5CAB778B" w14:textId="77777777" w:rsidR="007D4CA3" w:rsidRPr="0010131C" w:rsidRDefault="00215E0A">
            <w:pPr>
              <w:rPr>
                <w:rFonts w:cs="Times New Roman"/>
                <w:szCs w:val="26"/>
              </w:rPr>
            </w:pPr>
            <w:r w:rsidRPr="0010131C">
              <w:rPr>
                <w:rFonts w:cs="Times New Roman"/>
                <w:b/>
                <w:szCs w:val="26"/>
              </w:rPr>
              <w:t>Ràng buộc Gói Combo</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916085B" w14:textId="77777777" w:rsidR="007D4CA3" w:rsidRPr="0010131C" w:rsidRDefault="00215E0A">
            <w:pPr>
              <w:rPr>
                <w:rFonts w:cs="Times New Roman"/>
                <w:szCs w:val="26"/>
              </w:rPr>
            </w:pPr>
            <w:r w:rsidRPr="0010131C">
              <w:rPr>
                <w:rFonts w:cs="Times New Roman"/>
                <w:szCs w:val="26"/>
              </w:rPr>
              <w:t>Dịch vụ cắt tỉa tạo kiểu bắt buộc phải đi kèm gói tắm vệ sinh, đóng gói dưới dạng Combo dịch vụ trong danh mục.</w:t>
            </w:r>
          </w:p>
        </w:tc>
      </w:tr>
      <w:tr w:rsidR="007D4CA3" w:rsidRPr="0010131C" w14:paraId="51DA14A1"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70567E21" w14:textId="77777777" w:rsidR="007D4CA3" w:rsidRPr="0010131C" w:rsidRDefault="00215E0A">
            <w:pPr>
              <w:rPr>
                <w:rFonts w:cs="Times New Roman"/>
                <w:szCs w:val="26"/>
              </w:rPr>
            </w:pPr>
            <w:r w:rsidRPr="0010131C">
              <w:rPr>
                <w:rFonts w:cs="Times New Roman"/>
                <w:b/>
                <w:szCs w:val="26"/>
              </w:rPr>
              <w:t>BR-06</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131AE3A" w14:textId="77777777" w:rsidR="007D4CA3" w:rsidRPr="0010131C" w:rsidRDefault="00215E0A">
            <w:pPr>
              <w:rPr>
                <w:rFonts w:cs="Times New Roman"/>
                <w:szCs w:val="26"/>
              </w:rPr>
            </w:pPr>
            <w:r w:rsidRPr="0010131C">
              <w:rPr>
                <w:rFonts w:cs="Times New Roman"/>
                <w:b/>
                <w:szCs w:val="26"/>
              </w:rPr>
              <w:t>Ràng buộc Lưu trú Khách sạn</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9F5B2D3" w14:textId="77777777" w:rsidR="007D4CA3" w:rsidRPr="0010131C" w:rsidRDefault="00215E0A">
            <w:pPr>
              <w:rPr>
                <w:rFonts w:cs="Times New Roman"/>
                <w:szCs w:val="26"/>
              </w:rPr>
            </w:pPr>
            <w:r w:rsidRPr="0010131C">
              <w:rPr>
                <w:rFonts w:cs="Times New Roman"/>
                <w:szCs w:val="26"/>
              </w:rPr>
              <w:t>Đơn đặt khách sạn phải chọn ngày lưu trú liên tục. Thú cưng gửi khách sạn bắt buộc phải có ảnh giấy tiêm chủng hợp lệ tải lên hệ thống.</w:t>
            </w:r>
          </w:p>
        </w:tc>
      </w:tr>
      <w:tr w:rsidR="007D4CA3" w:rsidRPr="0010131C" w14:paraId="4BCF864D"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656455F" w14:textId="77777777" w:rsidR="007D4CA3" w:rsidRPr="0010131C" w:rsidRDefault="00215E0A">
            <w:pPr>
              <w:rPr>
                <w:rFonts w:cs="Times New Roman"/>
                <w:szCs w:val="26"/>
              </w:rPr>
            </w:pPr>
            <w:r w:rsidRPr="0010131C">
              <w:rPr>
                <w:rFonts w:cs="Times New Roman"/>
                <w:b/>
                <w:szCs w:val="26"/>
              </w:rPr>
              <w:t>BR-07</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6B02208" w14:textId="77777777" w:rsidR="007D4CA3" w:rsidRPr="0010131C" w:rsidRDefault="00215E0A">
            <w:pPr>
              <w:rPr>
                <w:rFonts w:cs="Times New Roman"/>
                <w:szCs w:val="26"/>
              </w:rPr>
            </w:pPr>
            <w:r w:rsidRPr="0010131C">
              <w:rPr>
                <w:rFonts w:cs="Times New Roman"/>
                <w:b/>
                <w:szCs w:val="26"/>
              </w:rPr>
              <w:t>Điều kiện Chuyển trạng thái Chăm sóc</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4E16628C" w14:textId="77777777" w:rsidR="007D4CA3" w:rsidRPr="0010131C" w:rsidRDefault="00215E0A">
            <w:pPr>
              <w:rPr>
                <w:rFonts w:cs="Times New Roman"/>
                <w:szCs w:val="26"/>
              </w:rPr>
            </w:pPr>
            <w:r w:rsidRPr="0010131C">
              <w:rPr>
                <w:rFonts w:cs="Times New Roman"/>
                <w:szCs w:val="26"/>
              </w:rPr>
              <w:t>Nhân viên chỉ được chuyển trạng thái từ Waiting sang In Progress sau khi đã tải lên ít nhất 01 ảnh check-in và nhập ghi chú sức khỏe ban đầu của thú cưng.</w:t>
            </w:r>
          </w:p>
        </w:tc>
      </w:tr>
      <w:tr w:rsidR="007D4CA3" w:rsidRPr="0010131C" w14:paraId="1A00B512"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736011F5" w14:textId="77777777" w:rsidR="007D4CA3" w:rsidRPr="0010131C" w:rsidRDefault="00215E0A">
            <w:pPr>
              <w:rPr>
                <w:rFonts w:cs="Times New Roman"/>
                <w:szCs w:val="26"/>
              </w:rPr>
            </w:pPr>
            <w:r w:rsidRPr="0010131C">
              <w:rPr>
                <w:rFonts w:cs="Times New Roman"/>
                <w:b/>
                <w:szCs w:val="26"/>
              </w:rPr>
              <w:lastRenderedPageBreak/>
              <w:t>BR-08</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79DE9FA" w14:textId="77777777" w:rsidR="007D4CA3" w:rsidRPr="0010131C" w:rsidRDefault="00215E0A">
            <w:pPr>
              <w:rPr>
                <w:rFonts w:cs="Times New Roman"/>
                <w:szCs w:val="26"/>
              </w:rPr>
            </w:pPr>
            <w:r w:rsidRPr="0010131C">
              <w:rPr>
                <w:rFonts w:cs="Times New Roman"/>
                <w:b/>
                <w:szCs w:val="26"/>
              </w:rPr>
              <w:t>Nguyên tắc Hóa đơn Snapshot</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1025ECF9" w14:textId="77777777" w:rsidR="007D4CA3" w:rsidRPr="0010131C" w:rsidRDefault="00215E0A">
            <w:pPr>
              <w:rPr>
                <w:rFonts w:cs="Times New Roman"/>
                <w:szCs w:val="26"/>
              </w:rPr>
            </w:pPr>
            <w:r w:rsidRPr="0010131C">
              <w:rPr>
                <w:rFonts w:cs="Times New Roman"/>
                <w:szCs w:val="26"/>
              </w:rPr>
              <w:t>Mỗi Booking có 01 hóa đơn duy nhất. Chi tiết hóa đơn (ct_hoa_don) phải chụp lại chính xác tên dịch vụ và đơn giá tại thời điểm thanh toán để chống biến động giá danh mục sau này.</w:t>
            </w:r>
          </w:p>
        </w:tc>
      </w:tr>
      <w:tr w:rsidR="007D4CA3" w:rsidRPr="0010131C" w14:paraId="44702D51" w14:textId="77777777">
        <w:trPr>
          <w:jc w:val="center"/>
        </w:trPr>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82F3840" w14:textId="77777777" w:rsidR="007D4CA3" w:rsidRPr="0010131C" w:rsidRDefault="00215E0A">
            <w:pPr>
              <w:rPr>
                <w:rFonts w:cs="Times New Roman"/>
                <w:szCs w:val="26"/>
              </w:rPr>
            </w:pPr>
            <w:r w:rsidRPr="0010131C">
              <w:rPr>
                <w:rFonts w:cs="Times New Roman"/>
                <w:b/>
                <w:szCs w:val="26"/>
              </w:rPr>
              <w:t>BR-09</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68DB862" w14:textId="77777777" w:rsidR="007D4CA3" w:rsidRPr="0010131C" w:rsidRDefault="00215E0A">
            <w:pPr>
              <w:rPr>
                <w:rFonts w:cs="Times New Roman"/>
                <w:szCs w:val="26"/>
              </w:rPr>
            </w:pPr>
            <w:r w:rsidRPr="0010131C">
              <w:rPr>
                <w:rFonts w:cs="Times New Roman"/>
                <w:b/>
                <w:szCs w:val="26"/>
              </w:rPr>
              <w:t>Bảo mật Đánh giá</w:t>
            </w:r>
          </w:p>
        </w:tc>
        <w:tc>
          <w:tcPr>
            <w:tcW w:w="336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5E745DD" w14:textId="77777777" w:rsidR="007D4CA3" w:rsidRPr="0010131C" w:rsidRDefault="00215E0A">
            <w:pPr>
              <w:rPr>
                <w:rFonts w:cs="Times New Roman"/>
                <w:szCs w:val="26"/>
              </w:rPr>
            </w:pPr>
            <w:r w:rsidRPr="0010131C">
              <w:rPr>
                <w:rFonts w:cs="Times New Roman"/>
                <w:szCs w:val="26"/>
              </w:rPr>
              <w:t>Khách hàng chỉ được đánh giá dịch vụ 01 lần khi đơn hàng đạt trạng thái Completed. Nội dung đánh giá mặc định ẩn với nhân viên để tránh mâu thuẫn nội bộ.</w:t>
            </w:r>
          </w:p>
        </w:tc>
      </w:tr>
      <w:tr w:rsidR="007D4CA3" w:rsidRPr="0010131C" w14:paraId="4F869974" w14:textId="77777777">
        <w:trPr>
          <w:jc w:val="center"/>
        </w:trPr>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1E8743FC" w14:textId="77777777" w:rsidR="007D4CA3" w:rsidRPr="0010131C" w:rsidRDefault="00215E0A">
            <w:pPr>
              <w:rPr>
                <w:rFonts w:cs="Times New Roman"/>
                <w:szCs w:val="26"/>
              </w:rPr>
            </w:pPr>
            <w:r w:rsidRPr="0010131C">
              <w:rPr>
                <w:rFonts w:cs="Times New Roman"/>
                <w:b/>
                <w:szCs w:val="26"/>
              </w:rPr>
              <w:t>BR-10</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647DFEE" w14:textId="77777777" w:rsidR="007D4CA3" w:rsidRPr="0010131C" w:rsidRDefault="00215E0A">
            <w:pPr>
              <w:rPr>
                <w:rFonts w:cs="Times New Roman"/>
                <w:szCs w:val="26"/>
              </w:rPr>
            </w:pPr>
            <w:r w:rsidRPr="0010131C">
              <w:rPr>
                <w:rFonts w:cs="Times New Roman"/>
                <w:b/>
                <w:szCs w:val="26"/>
              </w:rPr>
              <w:t>Phân định Trách nhiệm 1-1</w:t>
            </w:r>
          </w:p>
        </w:tc>
        <w:tc>
          <w:tcPr>
            <w:tcW w:w="336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E668EF1" w14:textId="77777777" w:rsidR="007D4CA3" w:rsidRPr="0010131C" w:rsidRDefault="00215E0A">
            <w:pPr>
              <w:rPr>
                <w:rFonts w:cs="Times New Roman"/>
                <w:szCs w:val="26"/>
              </w:rPr>
            </w:pPr>
            <w:r w:rsidRPr="0010131C">
              <w:rPr>
                <w:rFonts w:cs="Times New Roman"/>
                <w:szCs w:val="26"/>
              </w:rPr>
              <w:t>Mỗi thú cưng trong ca làm việc tại một thời điểm chỉ do tối đa 01 nhân viên chịu trách nhiệm chính nhằm đảm bảo minh bạch chất lượng.</w:t>
            </w:r>
          </w:p>
        </w:tc>
      </w:tr>
    </w:tbl>
    <w:p w14:paraId="79B9D22D" w14:textId="77777777" w:rsidR="007D4CA3" w:rsidRPr="0010131C" w:rsidRDefault="007D4CA3">
      <w:pPr>
        <w:spacing w:after="20"/>
        <w:rPr>
          <w:rFonts w:cs="Times New Roman"/>
        </w:rPr>
      </w:pPr>
    </w:p>
    <w:p w14:paraId="68C0FCC9" w14:textId="77777777" w:rsidR="007D4CA3" w:rsidRPr="0010131C" w:rsidRDefault="00215E0A">
      <w:pPr>
        <w:pStyle w:val="Heading1"/>
        <w:rPr>
          <w:rFonts w:ascii="Times New Roman" w:hAnsi="Times New Roman" w:cs="Times New Roman"/>
          <w:color w:val="auto"/>
        </w:rPr>
      </w:pPr>
      <w:r w:rsidRPr="0010131C">
        <w:rPr>
          <w:rFonts w:ascii="Times New Roman" w:hAnsi="Times New Roman" w:cs="Times New Roman"/>
          <w:color w:val="auto"/>
        </w:rPr>
        <w:t>CHƯƠNG 3. ĐẶC TẢ YÊU CẦU CHỨC NĂNG (USE CASES)</w:t>
      </w:r>
    </w:p>
    <w:p w14:paraId="4EAE8F59"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3.1. Danh mục 28 Use Case Cốt lõi (Must-have Matrix)</w:t>
      </w:r>
    </w:p>
    <w:tbl>
      <w:tblPr>
        <w:tblStyle w:val="TableGrid"/>
        <w:tblW w:w="0" w:type="auto"/>
        <w:jc w:val="center"/>
        <w:tblLook w:val="04A0" w:firstRow="1" w:lastRow="0" w:firstColumn="1" w:lastColumn="0" w:noHBand="0" w:noVBand="1"/>
      </w:tblPr>
      <w:tblGrid>
        <w:gridCol w:w="2518"/>
        <w:gridCol w:w="2517"/>
        <w:gridCol w:w="2518"/>
        <w:gridCol w:w="2517"/>
      </w:tblGrid>
      <w:tr w:rsidR="007D4CA3" w:rsidRPr="0010131C" w14:paraId="1FF31B95"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19BE2B7E" w14:textId="77777777" w:rsidR="007D4CA3" w:rsidRPr="0010131C" w:rsidRDefault="00215E0A">
            <w:pPr>
              <w:rPr>
                <w:rFonts w:cs="Times New Roman"/>
                <w:szCs w:val="26"/>
              </w:rPr>
            </w:pPr>
            <w:r w:rsidRPr="0010131C">
              <w:rPr>
                <w:rFonts w:cs="Times New Roman"/>
                <w:b/>
                <w:szCs w:val="26"/>
              </w:rPr>
              <w:t>Phân hệ</w:t>
            </w:r>
          </w:p>
        </w:tc>
        <w:tc>
          <w:tcPr>
            <w:tcW w:w="252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2F97324D" w14:textId="77777777" w:rsidR="007D4CA3" w:rsidRPr="0010131C" w:rsidRDefault="00215E0A">
            <w:pPr>
              <w:rPr>
                <w:rFonts w:cs="Times New Roman"/>
                <w:szCs w:val="26"/>
              </w:rPr>
            </w:pPr>
            <w:r w:rsidRPr="0010131C">
              <w:rPr>
                <w:rFonts w:cs="Times New Roman"/>
                <w:b/>
                <w:szCs w:val="26"/>
              </w:rPr>
              <w:t>Mã UC</w:t>
            </w:r>
          </w:p>
        </w:tc>
        <w:tc>
          <w:tcPr>
            <w:tcW w:w="252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56719049" w14:textId="77777777" w:rsidR="007D4CA3" w:rsidRPr="0010131C" w:rsidRDefault="00215E0A">
            <w:pPr>
              <w:rPr>
                <w:rFonts w:cs="Times New Roman"/>
                <w:szCs w:val="26"/>
              </w:rPr>
            </w:pPr>
            <w:r w:rsidRPr="0010131C">
              <w:rPr>
                <w:rFonts w:cs="Times New Roman"/>
                <w:b/>
                <w:szCs w:val="26"/>
              </w:rPr>
              <w:t>Tên Use Case</w:t>
            </w:r>
          </w:p>
        </w:tc>
        <w:tc>
          <w:tcPr>
            <w:tcW w:w="2520" w:type="dxa"/>
            <w:tcBorders>
              <w:top w:val="single" w:sz="4" w:space="0" w:color="B7C9D6"/>
              <w:left w:val="single" w:sz="4" w:space="0" w:color="B7C9D6"/>
              <w:bottom w:val="single" w:sz="4" w:space="0" w:color="B7C9D6"/>
              <w:right w:val="single" w:sz="4" w:space="0" w:color="B7C9D6"/>
            </w:tcBorders>
            <w:shd w:val="clear" w:color="auto" w:fill="1F4E79"/>
            <w:tcMar>
              <w:top w:w="80" w:type="dxa"/>
              <w:left w:w="100" w:type="dxa"/>
              <w:bottom w:w="80" w:type="dxa"/>
              <w:right w:w="100" w:type="dxa"/>
            </w:tcMar>
            <w:vAlign w:val="center"/>
          </w:tcPr>
          <w:p w14:paraId="5DB911F7" w14:textId="77777777" w:rsidR="007D4CA3" w:rsidRPr="0010131C" w:rsidRDefault="00215E0A">
            <w:pPr>
              <w:rPr>
                <w:rFonts w:cs="Times New Roman"/>
                <w:szCs w:val="26"/>
              </w:rPr>
            </w:pPr>
            <w:r w:rsidRPr="0010131C">
              <w:rPr>
                <w:rFonts w:cs="Times New Roman"/>
                <w:b/>
                <w:szCs w:val="26"/>
              </w:rPr>
              <w:t>Tác nhân chính</w:t>
            </w:r>
          </w:p>
        </w:tc>
      </w:tr>
      <w:tr w:rsidR="007D4CA3" w:rsidRPr="0010131C" w14:paraId="610949EE"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4C75D75A" w14:textId="77777777" w:rsidR="007D4CA3" w:rsidRPr="0010131C" w:rsidRDefault="00215E0A">
            <w:pPr>
              <w:rPr>
                <w:rFonts w:cs="Times New Roman"/>
                <w:szCs w:val="26"/>
              </w:rPr>
            </w:pPr>
            <w:r w:rsidRPr="0010131C">
              <w:rPr>
                <w:rFonts w:cs="Times New Roman"/>
                <w:b/>
                <w:szCs w:val="26"/>
              </w:rPr>
              <w:t>1. Khách hàng &amp; Thú cưng</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5FD388B0" w14:textId="77777777" w:rsidR="007D4CA3" w:rsidRPr="0010131C" w:rsidRDefault="00215E0A">
            <w:pPr>
              <w:rPr>
                <w:rFonts w:cs="Times New Roman"/>
                <w:szCs w:val="26"/>
              </w:rPr>
            </w:pPr>
            <w:r w:rsidRPr="0010131C">
              <w:rPr>
                <w:rFonts w:cs="Times New Roman"/>
                <w:szCs w:val="26"/>
              </w:rPr>
              <w:t>UC01</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512F9E7B" w14:textId="77777777" w:rsidR="007D4CA3" w:rsidRPr="0010131C" w:rsidRDefault="00215E0A">
            <w:pPr>
              <w:rPr>
                <w:rFonts w:cs="Times New Roman"/>
                <w:szCs w:val="26"/>
              </w:rPr>
            </w:pPr>
            <w:r w:rsidRPr="0010131C">
              <w:rPr>
                <w:rFonts w:cs="Times New Roman"/>
                <w:szCs w:val="26"/>
              </w:rPr>
              <w:t>Tạo thông tin khách hàng</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ADFA6A8" w14:textId="77777777" w:rsidR="007D4CA3" w:rsidRPr="0010131C" w:rsidRDefault="00215E0A">
            <w:pPr>
              <w:rPr>
                <w:rFonts w:cs="Times New Roman"/>
                <w:szCs w:val="26"/>
              </w:rPr>
            </w:pPr>
            <w:r w:rsidRPr="0010131C">
              <w:rPr>
                <w:rFonts w:cs="Times New Roman"/>
                <w:szCs w:val="26"/>
              </w:rPr>
              <w:t>Khách hàng, Nhân viên</w:t>
            </w:r>
          </w:p>
        </w:tc>
      </w:tr>
      <w:tr w:rsidR="007D4CA3" w:rsidRPr="0010131C" w14:paraId="1193231E"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C661391"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3096EEE" w14:textId="77777777" w:rsidR="007D4CA3" w:rsidRPr="0010131C" w:rsidRDefault="00215E0A">
            <w:pPr>
              <w:rPr>
                <w:rFonts w:cs="Times New Roman"/>
                <w:szCs w:val="26"/>
              </w:rPr>
            </w:pPr>
            <w:r w:rsidRPr="0010131C">
              <w:rPr>
                <w:rFonts w:cs="Times New Roman"/>
                <w:szCs w:val="26"/>
              </w:rPr>
              <w:t>UC02</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0BF15E5B" w14:textId="77777777" w:rsidR="007D4CA3" w:rsidRPr="0010131C" w:rsidRDefault="00215E0A">
            <w:pPr>
              <w:rPr>
                <w:rFonts w:cs="Times New Roman"/>
                <w:szCs w:val="26"/>
              </w:rPr>
            </w:pPr>
            <w:r w:rsidRPr="0010131C">
              <w:rPr>
                <w:rFonts w:cs="Times New Roman"/>
                <w:szCs w:val="26"/>
              </w:rPr>
              <w:t>Tra cứu thông tin khách hàng qua SĐT</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5BD7DE2" w14:textId="77777777" w:rsidR="007D4CA3" w:rsidRPr="0010131C" w:rsidRDefault="00215E0A">
            <w:pPr>
              <w:rPr>
                <w:rFonts w:cs="Times New Roman"/>
                <w:szCs w:val="26"/>
              </w:rPr>
            </w:pPr>
            <w:r w:rsidRPr="0010131C">
              <w:rPr>
                <w:rFonts w:cs="Times New Roman"/>
                <w:szCs w:val="26"/>
              </w:rPr>
              <w:t>Khách hàng, Nhân viên, Admin</w:t>
            </w:r>
          </w:p>
        </w:tc>
      </w:tr>
      <w:tr w:rsidR="007D4CA3" w:rsidRPr="0010131C" w14:paraId="77260467"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54B6EB79"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087455EE" w14:textId="77777777" w:rsidR="007D4CA3" w:rsidRPr="0010131C" w:rsidRDefault="00215E0A">
            <w:pPr>
              <w:rPr>
                <w:rFonts w:cs="Times New Roman"/>
                <w:szCs w:val="26"/>
              </w:rPr>
            </w:pPr>
            <w:r w:rsidRPr="0010131C">
              <w:rPr>
                <w:rFonts w:cs="Times New Roman"/>
                <w:szCs w:val="26"/>
              </w:rPr>
              <w:t>UC06</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2113E2F" w14:textId="77777777" w:rsidR="007D4CA3" w:rsidRPr="0010131C" w:rsidRDefault="00215E0A">
            <w:pPr>
              <w:rPr>
                <w:rFonts w:cs="Times New Roman"/>
                <w:szCs w:val="26"/>
              </w:rPr>
            </w:pPr>
            <w:r w:rsidRPr="0010131C">
              <w:rPr>
                <w:rFonts w:cs="Times New Roman"/>
                <w:szCs w:val="26"/>
              </w:rPr>
              <w:t>Tạo hồ sơ thú cưng</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1A8B9028" w14:textId="77777777" w:rsidR="007D4CA3" w:rsidRPr="0010131C" w:rsidRDefault="00215E0A">
            <w:pPr>
              <w:rPr>
                <w:rFonts w:cs="Times New Roman"/>
                <w:szCs w:val="26"/>
              </w:rPr>
            </w:pPr>
            <w:r w:rsidRPr="0010131C">
              <w:rPr>
                <w:rFonts w:cs="Times New Roman"/>
                <w:szCs w:val="26"/>
              </w:rPr>
              <w:t>Khách hàng, Nhân viên</w:t>
            </w:r>
          </w:p>
        </w:tc>
      </w:tr>
      <w:tr w:rsidR="007D4CA3" w:rsidRPr="0010131C" w14:paraId="07C24646"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0883D444"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472D718" w14:textId="77777777" w:rsidR="007D4CA3" w:rsidRPr="0010131C" w:rsidRDefault="00215E0A">
            <w:pPr>
              <w:rPr>
                <w:rFonts w:cs="Times New Roman"/>
                <w:szCs w:val="26"/>
              </w:rPr>
            </w:pPr>
            <w:r w:rsidRPr="0010131C">
              <w:rPr>
                <w:rFonts w:cs="Times New Roman"/>
                <w:szCs w:val="26"/>
              </w:rPr>
              <w:t>UC07</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04B29BDF" w14:textId="77777777" w:rsidR="007D4CA3" w:rsidRPr="0010131C" w:rsidRDefault="00215E0A">
            <w:pPr>
              <w:rPr>
                <w:rFonts w:cs="Times New Roman"/>
                <w:szCs w:val="26"/>
              </w:rPr>
            </w:pPr>
            <w:r w:rsidRPr="0010131C">
              <w:rPr>
                <w:rFonts w:cs="Times New Roman"/>
                <w:szCs w:val="26"/>
              </w:rPr>
              <w:t>Xem danh sách hồ sơ thú cưng</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3127FEB" w14:textId="77777777" w:rsidR="007D4CA3" w:rsidRPr="0010131C" w:rsidRDefault="00215E0A">
            <w:pPr>
              <w:rPr>
                <w:rFonts w:cs="Times New Roman"/>
                <w:szCs w:val="26"/>
              </w:rPr>
            </w:pPr>
            <w:r w:rsidRPr="0010131C">
              <w:rPr>
                <w:rFonts w:cs="Times New Roman"/>
                <w:szCs w:val="26"/>
              </w:rPr>
              <w:t>Khách hàng, Nhân viên, Admin</w:t>
            </w:r>
          </w:p>
        </w:tc>
      </w:tr>
      <w:tr w:rsidR="007D4CA3" w:rsidRPr="0010131C" w14:paraId="0576EF74"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430E8E1F"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06F18ED" w14:textId="77777777" w:rsidR="007D4CA3" w:rsidRPr="0010131C" w:rsidRDefault="00215E0A">
            <w:pPr>
              <w:rPr>
                <w:rFonts w:cs="Times New Roman"/>
                <w:szCs w:val="26"/>
              </w:rPr>
            </w:pPr>
            <w:r w:rsidRPr="0010131C">
              <w:rPr>
                <w:rFonts w:cs="Times New Roman"/>
                <w:szCs w:val="26"/>
              </w:rPr>
              <w:t>UC08</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11BF185" w14:textId="77777777" w:rsidR="007D4CA3" w:rsidRPr="0010131C" w:rsidRDefault="00215E0A">
            <w:pPr>
              <w:rPr>
                <w:rFonts w:cs="Times New Roman"/>
                <w:szCs w:val="26"/>
              </w:rPr>
            </w:pPr>
            <w:r w:rsidRPr="0010131C">
              <w:rPr>
                <w:rFonts w:cs="Times New Roman"/>
                <w:szCs w:val="26"/>
              </w:rPr>
              <w:t>Cập nhật hồ sơ &amp; cân nặng thú cưng</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080D68B7" w14:textId="77777777" w:rsidR="007D4CA3" w:rsidRPr="0010131C" w:rsidRDefault="00215E0A">
            <w:pPr>
              <w:rPr>
                <w:rFonts w:cs="Times New Roman"/>
                <w:szCs w:val="26"/>
              </w:rPr>
            </w:pPr>
            <w:r w:rsidRPr="0010131C">
              <w:rPr>
                <w:rFonts w:cs="Times New Roman"/>
                <w:szCs w:val="26"/>
              </w:rPr>
              <w:t>Nhân viên, Admin</w:t>
            </w:r>
          </w:p>
        </w:tc>
      </w:tr>
      <w:tr w:rsidR="007D4CA3" w:rsidRPr="0010131C" w14:paraId="6440C177"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ECCE6BE"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5BCEA4D" w14:textId="77777777" w:rsidR="007D4CA3" w:rsidRPr="0010131C" w:rsidRDefault="00215E0A">
            <w:pPr>
              <w:rPr>
                <w:rFonts w:cs="Times New Roman"/>
                <w:szCs w:val="26"/>
              </w:rPr>
            </w:pPr>
            <w:r w:rsidRPr="0010131C">
              <w:rPr>
                <w:rFonts w:cs="Times New Roman"/>
                <w:szCs w:val="26"/>
              </w:rPr>
              <w:t>UC10</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B757FA9" w14:textId="77777777" w:rsidR="007D4CA3" w:rsidRPr="0010131C" w:rsidRDefault="00215E0A">
            <w:pPr>
              <w:rPr>
                <w:rFonts w:cs="Times New Roman"/>
                <w:szCs w:val="26"/>
              </w:rPr>
            </w:pPr>
            <w:r w:rsidRPr="0010131C">
              <w:rPr>
                <w:rFonts w:cs="Times New Roman"/>
                <w:szCs w:val="26"/>
              </w:rPr>
              <w:t>Xem danh mục dịch vụ &amp; bảng giá</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75AF619D" w14:textId="77777777" w:rsidR="007D4CA3" w:rsidRPr="0010131C" w:rsidRDefault="00215E0A">
            <w:pPr>
              <w:rPr>
                <w:rFonts w:cs="Times New Roman"/>
                <w:szCs w:val="26"/>
              </w:rPr>
            </w:pPr>
            <w:r w:rsidRPr="0010131C">
              <w:rPr>
                <w:rFonts w:cs="Times New Roman"/>
                <w:szCs w:val="26"/>
              </w:rPr>
              <w:t>Khách hàng, Nhân viên, Admin</w:t>
            </w:r>
          </w:p>
        </w:tc>
      </w:tr>
      <w:tr w:rsidR="007D4CA3" w:rsidRPr="0010131C" w14:paraId="325E70AE"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34ACEC5" w14:textId="77777777" w:rsidR="007D4CA3" w:rsidRPr="0010131C" w:rsidRDefault="00215E0A">
            <w:pPr>
              <w:rPr>
                <w:rFonts w:cs="Times New Roman"/>
                <w:szCs w:val="26"/>
              </w:rPr>
            </w:pPr>
            <w:r w:rsidRPr="0010131C">
              <w:rPr>
                <w:rFonts w:cs="Times New Roman"/>
                <w:b/>
                <w:szCs w:val="26"/>
              </w:rPr>
              <w:t>2. Đặt lịch &amp; Tiếp nhận</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07EB1B8F" w14:textId="77777777" w:rsidR="007D4CA3" w:rsidRPr="0010131C" w:rsidRDefault="00215E0A">
            <w:pPr>
              <w:rPr>
                <w:rFonts w:cs="Times New Roman"/>
                <w:szCs w:val="26"/>
              </w:rPr>
            </w:pPr>
            <w:r w:rsidRPr="0010131C">
              <w:rPr>
                <w:rFonts w:cs="Times New Roman"/>
                <w:szCs w:val="26"/>
              </w:rPr>
              <w:t>UC14</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18CF512" w14:textId="77777777" w:rsidR="007D4CA3" w:rsidRPr="0010131C" w:rsidRDefault="00215E0A">
            <w:pPr>
              <w:rPr>
                <w:rFonts w:cs="Times New Roman"/>
                <w:szCs w:val="26"/>
              </w:rPr>
            </w:pPr>
            <w:r w:rsidRPr="0010131C">
              <w:rPr>
                <w:rFonts w:cs="Times New Roman"/>
                <w:szCs w:val="26"/>
              </w:rPr>
              <w:t>Đặt lịch hẹn và tạo mã Tracking</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7A28F40" w14:textId="77777777" w:rsidR="007D4CA3" w:rsidRPr="0010131C" w:rsidRDefault="00215E0A">
            <w:pPr>
              <w:rPr>
                <w:rFonts w:cs="Times New Roman"/>
                <w:szCs w:val="26"/>
              </w:rPr>
            </w:pPr>
            <w:r w:rsidRPr="0010131C">
              <w:rPr>
                <w:rFonts w:cs="Times New Roman"/>
                <w:szCs w:val="26"/>
              </w:rPr>
              <w:t>Khách hàng, Nhân viên</w:t>
            </w:r>
          </w:p>
        </w:tc>
      </w:tr>
      <w:tr w:rsidR="007D4CA3" w:rsidRPr="0010131C" w14:paraId="152B15BC"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C158260"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10377B70" w14:textId="77777777" w:rsidR="007D4CA3" w:rsidRPr="0010131C" w:rsidRDefault="00215E0A">
            <w:pPr>
              <w:rPr>
                <w:rFonts w:cs="Times New Roman"/>
                <w:szCs w:val="26"/>
              </w:rPr>
            </w:pPr>
            <w:r w:rsidRPr="0010131C">
              <w:rPr>
                <w:rFonts w:cs="Times New Roman"/>
                <w:szCs w:val="26"/>
              </w:rPr>
              <w:t>UC15</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B873428" w14:textId="7FD0B833" w:rsidR="007D4CA3" w:rsidRPr="0010131C" w:rsidRDefault="00215E0A">
            <w:pPr>
              <w:rPr>
                <w:rFonts w:cs="Times New Roman"/>
              </w:rPr>
            </w:pPr>
            <w:r w:rsidRPr="0A3BC9FE">
              <w:rPr>
                <w:rFonts w:cs="Times New Roman"/>
              </w:rPr>
              <w:t xml:space="preserve">Tra cứu lịch hẹn qua </w:t>
            </w:r>
            <w:r w:rsidR="0A3BC9FE" w:rsidRPr="0A3BC9FE">
              <w:rPr>
                <w:rFonts w:cs="Times New Roman"/>
              </w:rPr>
              <w:t xml:space="preserve">SĐT và mã </w:t>
            </w:r>
            <w:r w:rsidRPr="0A3BC9FE">
              <w:rPr>
                <w:rFonts w:cs="Times New Roman"/>
              </w:rPr>
              <w:t xml:space="preserve">Tracking </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CE8AC69" w14:textId="77777777" w:rsidR="007D4CA3" w:rsidRPr="0010131C" w:rsidRDefault="00215E0A">
            <w:pPr>
              <w:rPr>
                <w:rFonts w:cs="Times New Roman"/>
                <w:szCs w:val="26"/>
              </w:rPr>
            </w:pPr>
            <w:r w:rsidRPr="0010131C">
              <w:rPr>
                <w:rFonts w:cs="Times New Roman"/>
                <w:szCs w:val="26"/>
              </w:rPr>
              <w:t>Khách hàng</w:t>
            </w:r>
          </w:p>
        </w:tc>
      </w:tr>
      <w:tr w:rsidR="007D4CA3" w:rsidRPr="0010131C" w14:paraId="70B1BC9F"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0ED7BC1"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1B16645" w14:textId="77777777" w:rsidR="007D4CA3" w:rsidRPr="0010131C" w:rsidRDefault="00215E0A">
            <w:pPr>
              <w:rPr>
                <w:rFonts w:cs="Times New Roman"/>
                <w:szCs w:val="26"/>
              </w:rPr>
            </w:pPr>
            <w:r w:rsidRPr="0010131C">
              <w:rPr>
                <w:rFonts w:cs="Times New Roman"/>
                <w:szCs w:val="26"/>
              </w:rPr>
              <w:t>UC16</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DAD1FA9" w14:textId="77777777" w:rsidR="007D4CA3" w:rsidRPr="0010131C" w:rsidRDefault="00215E0A">
            <w:pPr>
              <w:rPr>
                <w:rFonts w:cs="Times New Roman"/>
                <w:szCs w:val="26"/>
              </w:rPr>
            </w:pPr>
            <w:r w:rsidRPr="0010131C">
              <w:rPr>
                <w:rFonts w:cs="Times New Roman"/>
                <w:szCs w:val="26"/>
              </w:rPr>
              <w:t>Xem danh sách &amp; chi tiết lịch hẹn</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5A471E1" w14:textId="77777777" w:rsidR="007D4CA3" w:rsidRPr="0010131C" w:rsidRDefault="00215E0A">
            <w:pPr>
              <w:rPr>
                <w:rFonts w:cs="Times New Roman"/>
                <w:szCs w:val="26"/>
              </w:rPr>
            </w:pPr>
            <w:r w:rsidRPr="0010131C">
              <w:rPr>
                <w:rFonts w:cs="Times New Roman"/>
                <w:szCs w:val="26"/>
              </w:rPr>
              <w:t>Nhân viên, Admin</w:t>
            </w:r>
          </w:p>
        </w:tc>
      </w:tr>
      <w:tr w:rsidR="007D4CA3" w:rsidRPr="0010131C" w14:paraId="5899FB98"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D9E1193"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415314E" w14:textId="77777777" w:rsidR="007D4CA3" w:rsidRPr="0010131C" w:rsidRDefault="00215E0A">
            <w:pPr>
              <w:rPr>
                <w:rFonts w:cs="Times New Roman"/>
                <w:szCs w:val="26"/>
              </w:rPr>
            </w:pPr>
            <w:r w:rsidRPr="0010131C">
              <w:rPr>
                <w:rFonts w:cs="Times New Roman"/>
                <w:szCs w:val="26"/>
              </w:rPr>
              <w:t>UC17</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1C1175C0" w14:textId="77777777" w:rsidR="007D4CA3" w:rsidRPr="0010131C" w:rsidRDefault="00215E0A">
            <w:pPr>
              <w:rPr>
                <w:rFonts w:cs="Times New Roman"/>
                <w:szCs w:val="26"/>
              </w:rPr>
            </w:pPr>
            <w:r w:rsidRPr="0010131C">
              <w:rPr>
                <w:rFonts w:cs="Times New Roman"/>
                <w:szCs w:val="26"/>
              </w:rPr>
              <w:t>Duyệt / Từ chối lịch hẹn</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4DEF641" w14:textId="77777777" w:rsidR="007D4CA3" w:rsidRPr="0010131C" w:rsidRDefault="00215E0A">
            <w:pPr>
              <w:rPr>
                <w:rFonts w:cs="Times New Roman"/>
                <w:szCs w:val="26"/>
              </w:rPr>
            </w:pPr>
            <w:r w:rsidRPr="0010131C">
              <w:rPr>
                <w:rFonts w:cs="Times New Roman"/>
                <w:szCs w:val="26"/>
              </w:rPr>
              <w:t>Nhân viên, Admin</w:t>
            </w:r>
          </w:p>
        </w:tc>
      </w:tr>
      <w:tr w:rsidR="007D4CA3" w:rsidRPr="0010131C" w14:paraId="6DBECFB9"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655EA36"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4906D3FC" w14:textId="77777777" w:rsidR="007D4CA3" w:rsidRPr="0010131C" w:rsidRDefault="00215E0A">
            <w:pPr>
              <w:rPr>
                <w:rFonts w:cs="Times New Roman"/>
                <w:szCs w:val="26"/>
              </w:rPr>
            </w:pPr>
            <w:r w:rsidRPr="0010131C">
              <w:rPr>
                <w:rFonts w:cs="Times New Roman"/>
                <w:szCs w:val="26"/>
              </w:rPr>
              <w:t>UC18</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5FF577F" w14:textId="77777777" w:rsidR="007D4CA3" w:rsidRPr="0010131C" w:rsidRDefault="00215E0A">
            <w:pPr>
              <w:rPr>
                <w:rFonts w:cs="Times New Roman"/>
                <w:szCs w:val="26"/>
              </w:rPr>
            </w:pPr>
            <w:r w:rsidRPr="0010131C">
              <w:rPr>
                <w:rFonts w:cs="Times New Roman"/>
                <w:szCs w:val="26"/>
              </w:rPr>
              <w:t>Dời lịch hẹn</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4FCC5AA8" w14:textId="77777777" w:rsidR="007D4CA3" w:rsidRPr="0010131C" w:rsidRDefault="00215E0A">
            <w:pPr>
              <w:rPr>
                <w:rFonts w:cs="Times New Roman"/>
                <w:szCs w:val="26"/>
              </w:rPr>
            </w:pPr>
            <w:r w:rsidRPr="0010131C">
              <w:rPr>
                <w:rFonts w:cs="Times New Roman"/>
                <w:szCs w:val="26"/>
              </w:rPr>
              <w:t>Admin</w:t>
            </w:r>
          </w:p>
        </w:tc>
      </w:tr>
      <w:tr w:rsidR="007D4CA3" w:rsidRPr="0010131C" w14:paraId="126AA5DE"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C33CD3D"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7A557FB0" w14:textId="77777777" w:rsidR="007D4CA3" w:rsidRPr="0010131C" w:rsidRDefault="00215E0A">
            <w:pPr>
              <w:rPr>
                <w:rFonts w:cs="Times New Roman"/>
                <w:szCs w:val="26"/>
              </w:rPr>
            </w:pPr>
            <w:r w:rsidRPr="0010131C">
              <w:rPr>
                <w:rFonts w:cs="Times New Roman"/>
                <w:szCs w:val="26"/>
              </w:rPr>
              <w:t>UC19</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D107DAC" w14:textId="77777777" w:rsidR="007D4CA3" w:rsidRPr="0010131C" w:rsidRDefault="00215E0A">
            <w:pPr>
              <w:rPr>
                <w:rFonts w:cs="Times New Roman"/>
                <w:szCs w:val="26"/>
              </w:rPr>
            </w:pPr>
            <w:r w:rsidRPr="0010131C">
              <w:rPr>
                <w:rFonts w:cs="Times New Roman"/>
                <w:szCs w:val="26"/>
              </w:rPr>
              <w:t>Hủy lịch hẹn</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CB1F757" w14:textId="77777777" w:rsidR="007D4CA3" w:rsidRPr="0010131C" w:rsidRDefault="00215E0A">
            <w:pPr>
              <w:rPr>
                <w:rFonts w:cs="Times New Roman"/>
                <w:szCs w:val="26"/>
              </w:rPr>
            </w:pPr>
            <w:r w:rsidRPr="0010131C">
              <w:rPr>
                <w:rFonts w:cs="Times New Roman"/>
                <w:szCs w:val="26"/>
              </w:rPr>
              <w:t>Khách hàng, Admin</w:t>
            </w:r>
          </w:p>
        </w:tc>
      </w:tr>
      <w:tr w:rsidR="007D4CA3" w:rsidRPr="0010131C" w14:paraId="59743C48"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069E049" w14:textId="77777777" w:rsidR="007D4CA3" w:rsidRPr="0010131C" w:rsidRDefault="00215E0A">
            <w:pPr>
              <w:rPr>
                <w:rFonts w:cs="Times New Roman"/>
                <w:szCs w:val="26"/>
              </w:rPr>
            </w:pPr>
            <w:r w:rsidRPr="0010131C">
              <w:rPr>
                <w:rFonts w:cs="Times New Roman"/>
                <w:b/>
                <w:szCs w:val="26"/>
              </w:rPr>
              <w:t>3. Chăm sóc &amp; Tiến độ</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18CE118F" w14:textId="77777777" w:rsidR="007D4CA3" w:rsidRPr="0010131C" w:rsidRDefault="00215E0A">
            <w:pPr>
              <w:rPr>
                <w:rFonts w:cs="Times New Roman"/>
                <w:szCs w:val="26"/>
              </w:rPr>
            </w:pPr>
            <w:r w:rsidRPr="0010131C">
              <w:rPr>
                <w:rFonts w:cs="Times New Roman"/>
                <w:szCs w:val="26"/>
              </w:rPr>
              <w:t>UC23</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48467E7" w14:textId="77777777" w:rsidR="007D4CA3" w:rsidRPr="0010131C" w:rsidRDefault="00215E0A">
            <w:pPr>
              <w:rPr>
                <w:rFonts w:cs="Times New Roman"/>
                <w:szCs w:val="26"/>
              </w:rPr>
            </w:pPr>
            <w:r w:rsidRPr="0010131C">
              <w:rPr>
                <w:rFonts w:cs="Times New Roman"/>
                <w:szCs w:val="26"/>
              </w:rPr>
              <w:t>Tiếp nhận thú cưng tại quầy (Check-in)</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5692D14C" w14:textId="77777777" w:rsidR="007D4CA3" w:rsidRPr="0010131C" w:rsidRDefault="00215E0A">
            <w:pPr>
              <w:rPr>
                <w:rFonts w:cs="Times New Roman"/>
                <w:szCs w:val="26"/>
              </w:rPr>
            </w:pPr>
            <w:r w:rsidRPr="0010131C">
              <w:rPr>
                <w:rFonts w:cs="Times New Roman"/>
                <w:szCs w:val="26"/>
              </w:rPr>
              <w:t>Nhân viên</w:t>
            </w:r>
          </w:p>
        </w:tc>
      </w:tr>
      <w:tr w:rsidR="007D4CA3" w:rsidRPr="0010131C" w14:paraId="594FE933"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B3970AB"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5A43A25" w14:textId="77777777" w:rsidR="007D4CA3" w:rsidRPr="0010131C" w:rsidRDefault="00215E0A">
            <w:pPr>
              <w:rPr>
                <w:rFonts w:cs="Times New Roman"/>
                <w:szCs w:val="26"/>
              </w:rPr>
            </w:pPr>
            <w:r w:rsidRPr="0010131C">
              <w:rPr>
                <w:rFonts w:cs="Times New Roman"/>
                <w:szCs w:val="26"/>
              </w:rPr>
              <w:t>UC24</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857781B" w14:textId="77777777" w:rsidR="007D4CA3" w:rsidRPr="0010131C" w:rsidRDefault="00215E0A">
            <w:pPr>
              <w:rPr>
                <w:rFonts w:cs="Times New Roman"/>
                <w:szCs w:val="26"/>
              </w:rPr>
            </w:pPr>
            <w:r w:rsidRPr="0010131C">
              <w:rPr>
                <w:rFonts w:cs="Times New Roman"/>
                <w:szCs w:val="26"/>
              </w:rPr>
              <w:t>Cập nhật trạng thái chăm sóc thú cưng</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EA77567" w14:textId="77777777" w:rsidR="007D4CA3" w:rsidRPr="0010131C" w:rsidRDefault="00215E0A">
            <w:pPr>
              <w:rPr>
                <w:rFonts w:cs="Times New Roman"/>
                <w:szCs w:val="26"/>
              </w:rPr>
            </w:pPr>
            <w:r w:rsidRPr="0010131C">
              <w:rPr>
                <w:rFonts w:cs="Times New Roman"/>
                <w:szCs w:val="26"/>
              </w:rPr>
              <w:t>Nhân viên</w:t>
            </w:r>
          </w:p>
        </w:tc>
      </w:tr>
      <w:tr w:rsidR="007D4CA3" w:rsidRPr="0010131C" w14:paraId="2C9B7C57"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9B2423C"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6A3E989" w14:textId="77777777" w:rsidR="007D4CA3" w:rsidRPr="0010131C" w:rsidRDefault="00215E0A">
            <w:pPr>
              <w:rPr>
                <w:rFonts w:cs="Times New Roman"/>
                <w:szCs w:val="26"/>
              </w:rPr>
            </w:pPr>
            <w:r w:rsidRPr="0010131C">
              <w:rPr>
                <w:rFonts w:cs="Times New Roman"/>
                <w:szCs w:val="26"/>
              </w:rPr>
              <w:t>UC25</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094322A3" w14:textId="77777777" w:rsidR="007D4CA3" w:rsidRPr="0010131C" w:rsidRDefault="00215E0A">
            <w:pPr>
              <w:rPr>
                <w:rFonts w:cs="Times New Roman"/>
                <w:szCs w:val="26"/>
              </w:rPr>
            </w:pPr>
            <w:r w:rsidRPr="0010131C">
              <w:rPr>
                <w:rFonts w:cs="Times New Roman"/>
                <w:szCs w:val="26"/>
              </w:rPr>
              <w:t>Cập nhật nhật ký chăm sóc &amp; ảnh</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F94700C" w14:textId="77777777" w:rsidR="007D4CA3" w:rsidRPr="0010131C" w:rsidRDefault="00215E0A">
            <w:pPr>
              <w:rPr>
                <w:rFonts w:cs="Times New Roman"/>
                <w:szCs w:val="26"/>
              </w:rPr>
            </w:pPr>
            <w:r w:rsidRPr="0010131C">
              <w:rPr>
                <w:rFonts w:cs="Times New Roman"/>
                <w:szCs w:val="26"/>
              </w:rPr>
              <w:t>Nhân viên</w:t>
            </w:r>
          </w:p>
        </w:tc>
      </w:tr>
      <w:tr w:rsidR="007D4CA3" w:rsidRPr="0010131C" w14:paraId="39753D99"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3FDD25F"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1B7C6C44" w14:textId="77777777" w:rsidR="007D4CA3" w:rsidRPr="0010131C" w:rsidRDefault="00215E0A">
            <w:pPr>
              <w:rPr>
                <w:rFonts w:cs="Times New Roman"/>
                <w:szCs w:val="26"/>
              </w:rPr>
            </w:pPr>
            <w:r w:rsidRPr="0010131C">
              <w:rPr>
                <w:rFonts w:cs="Times New Roman"/>
                <w:szCs w:val="26"/>
              </w:rPr>
              <w:t>UC26</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0F5239CF" w14:textId="77777777" w:rsidR="007D4CA3" w:rsidRPr="0010131C" w:rsidRDefault="00215E0A">
            <w:pPr>
              <w:rPr>
                <w:rFonts w:cs="Times New Roman"/>
                <w:szCs w:val="26"/>
              </w:rPr>
            </w:pPr>
            <w:r w:rsidRPr="0010131C">
              <w:rPr>
                <w:rFonts w:cs="Times New Roman"/>
                <w:szCs w:val="26"/>
              </w:rPr>
              <w:t>Theo dõi tiến độ chăm sóc (Tracking)</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0806A27" w14:textId="77777777" w:rsidR="007D4CA3" w:rsidRPr="0010131C" w:rsidRDefault="00215E0A">
            <w:pPr>
              <w:rPr>
                <w:rFonts w:cs="Times New Roman"/>
                <w:szCs w:val="26"/>
              </w:rPr>
            </w:pPr>
            <w:r w:rsidRPr="0010131C">
              <w:rPr>
                <w:rFonts w:cs="Times New Roman"/>
                <w:szCs w:val="26"/>
              </w:rPr>
              <w:t>Khách hàng</w:t>
            </w:r>
          </w:p>
        </w:tc>
      </w:tr>
      <w:tr w:rsidR="007D4CA3" w:rsidRPr="0010131C" w14:paraId="2F8C06E2"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1C8F1D8"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4F2CE72" w14:textId="77777777" w:rsidR="007D4CA3" w:rsidRPr="0010131C" w:rsidRDefault="00215E0A">
            <w:pPr>
              <w:rPr>
                <w:rFonts w:cs="Times New Roman"/>
                <w:szCs w:val="26"/>
              </w:rPr>
            </w:pPr>
            <w:r w:rsidRPr="0010131C">
              <w:rPr>
                <w:rFonts w:cs="Times New Roman"/>
                <w:szCs w:val="26"/>
              </w:rPr>
              <w:t>UC30</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1E6E998" w14:textId="77777777" w:rsidR="007D4CA3" w:rsidRPr="0010131C" w:rsidRDefault="00215E0A">
            <w:pPr>
              <w:rPr>
                <w:rFonts w:cs="Times New Roman"/>
                <w:szCs w:val="26"/>
              </w:rPr>
            </w:pPr>
            <w:r w:rsidRPr="0010131C">
              <w:rPr>
                <w:rFonts w:cs="Times New Roman"/>
                <w:szCs w:val="26"/>
              </w:rPr>
              <w:t>Bàn giao thú cưng &amp; Hoàn tất phiếu</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29C4190" w14:textId="77777777" w:rsidR="007D4CA3" w:rsidRPr="0010131C" w:rsidRDefault="00215E0A">
            <w:pPr>
              <w:rPr>
                <w:rFonts w:cs="Times New Roman"/>
                <w:szCs w:val="26"/>
              </w:rPr>
            </w:pPr>
            <w:r w:rsidRPr="0010131C">
              <w:rPr>
                <w:rFonts w:cs="Times New Roman"/>
                <w:szCs w:val="26"/>
              </w:rPr>
              <w:t>Nhân viên</w:t>
            </w:r>
          </w:p>
        </w:tc>
      </w:tr>
      <w:tr w:rsidR="007D4CA3" w:rsidRPr="0010131C" w14:paraId="16F00698"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9F0D037" w14:textId="77777777" w:rsidR="007D4CA3" w:rsidRPr="0010131C" w:rsidRDefault="00215E0A">
            <w:pPr>
              <w:rPr>
                <w:rFonts w:cs="Times New Roman"/>
                <w:szCs w:val="26"/>
              </w:rPr>
            </w:pPr>
            <w:r w:rsidRPr="0010131C">
              <w:rPr>
                <w:rFonts w:cs="Times New Roman"/>
                <w:b/>
                <w:szCs w:val="26"/>
              </w:rPr>
              <w:t>4. Tài chính &amp; Thanh toán</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167085BB" w14:textId="77777777" w:rsidR="007D4CA3" w:rsidRPr="0010131C" w:rsidRDefault="00215E0A">
            <w:pPr>
              <w:rPr>
                <w:rFonts w:cs="Times New Roman"/>
                <w:szCs w:val="26"/>
              </w:rPr>
            </w:pPr>
            <w:r w:rsidRPr="0010131C">
              <w:rPr>
                <w:rFonts w:cs="Times New Roman"/>
                <w:szCs w:val="26"/>
              </w:rPr>
              <w:t>UC31</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75C70FCD" w14:textId="77777777" w:rsidR="007D4CA3" w:rsidRPr="0010131C" w:rsidRDefault="00215E0A">
            <w:pPr>
              <w:rPr>
                <w:rFonts w:cs="Times New Roman"/>
                <w:szCs w:val="26"/>
              </w:rPr>
            </w:pPr>
            <w:r w:rsidRPr="0010131C">
              <w:rPr>
                <w:rFonts w:cs="Times New Roman"/>
                <w:szCs w:val="26"/>
              </w:rPr>
              <w:t>Tạo và chốt hóa đơn dịch vụ</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70B62681" w14:textId="77777777" w:rsidR="007D4CA3" w:rsidRPr="0010131C" w:rsidRDefault="00215E0A">
            <w:pPr>
              <w:rPr>
                <w:rFonts w:cs="Times New Roman"/>
                <w:szCs w:val="26"/>
              </w:rPr>
            </w:pPr>
            <w:r w:rsidRPr="0010131C">
              <w:rPr>
                <w:rFonts w:cs="Times New Roman"/>
                <w:szCs w:val="26"/>
              </w:rPr>
              <w:t>Nhân viên, Admin</w:t>
            </w:r>
          </w:p>
        </w:tc>
      </w:tr>
      <w:tr w:rsidR="007D4CA3" w:rsidRPr="0010131C" w14:paraId="28D34E89"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1139C612"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07053A3" w14:textId="77777777" w:rsidR="007D4CA3" w:rsidRPr="0010131C" w:rsidRDefault="00215E0A">
            <w:pPr>
              <w:rPr>
                <w:rFonts w:cs="Times New Roman"/>
                <w:szCs w:val="26"/>
              </w:rPr>
            </w:pPr>
            <w:r w:rsidRPr="0010131C">
              <w:rPr>
                <w:rFonts w:cs="Times New Roman"/>
                <w:szCs w:val="26"/>
              </w:rPr>
              <w:t>UC32</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0458FC6" w14:textId="77777777" w:rsidR="007D4CA3" w:rsidRPr="0010131C" w:rsidRDefault="00215E0A">
            <w:pPr>
              <w:rPr>
                <w:rFonts w:cs="Times New Roman"/>
                <w:szCs w:val="26"/>
              </w:rPr>
            </w:pPr>
            <w:r w:rsidRPr="0010131C">
              <w:rPr>
                <w:rFonts w:cs="Times New Roman"/>
                <w:szCs w:val="26"/>
              </w:rPr>
              <w:t>Thêm phụ phí phát sinh</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7A966A3" w14:textId="77777777" w:rsidR="007D4CA3" w:rsidRPr="0010131C" w:rsidRDefault="00215E0A">
            <w:pPr>
              <w:rPr>
                <w:rFonts w:cs="Times New Roman"/>
                <w:szCs w:val="26"/>
              </w:rPr>
            </w:pPr>
            <w:r w:rsidRPr="0010131C">
              <w:rPr>
                <w:rFonts w:cs="Times New Roman"/>
                <w:szCs w:val="26"/>
              </w:rPr>
              <w:t>Nhân viên</w:t>
            </w:r>
          </w:p>
        </w:tc>
      </w:tr>
      <w:tr w:rsidR="007D4CA3" w:rsidRPr="0010131C" w14:paraId="1E3B3E1C"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D78B702"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B11AE61" w14:textId="77777777" w:rsidR="007D4CA3" w:rsidRPr="0010131C" w:rsidRDefault="00215E0A">
            <w:pPr>
              <w:rPr>
                <w:rFonts w:cs="Times New Roman"/>
                <w:szCs w:val="26"/>
              </w:rPr>
            </w:pPr>
            <w:r w:rsidRPr="0010131C">
              <w:rPr>
                <w:rFonts w:cs="Times New Roman"/>
                <w:szCs w:val="26"/>
              </w:rPr>
              <w:t>UC34</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05B933B" w14:textId="77777777" w:rsidR="007D4CA3" w:rsidRPr="0010131C" w:rsidRDefault="00215E0A">
            <w:pPr>
              <w:rPr>
                <w:rFonts w:cs="Times New Roman"/>
                <w:szCs w:val="26"/>
              </w:rPr>
            </w:pPr>
            <w:r w:rsidRPr="0010131C">
              <w:rPr>
                <w:rFonts w:cs="Times New Roman"/>
                <w:szCs w:val="26"/>
              </w:rPr>
              <w:t>Xem chi tiết hóa đơn thanh toán</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42C3007" w14:textId="77777777" w:rsidR="007D4CA3" w:rsidRPr="0010131C" w:rsidRDefault="00215E0A">
            <w:pPr>
              <w:rPr>
                <w:rFonts w:cs="Times New Roman"/>
                <w:szCs w:val="26"/>
              </w:rPr>
            </w:pPr>
            <w:r w:rsidRPr="0010131C">
              <w:rPr>
                <w:rFonts w:cs="Times New Roman"/>
                <w:szCs w:val="26"/>
              </w:rPr>
              <w:t>Khách hàng, Nhân viên, Admin</w:t>
            </w:r>
          </w:p>
        </w:tc>
      </w:tr>
      <w:tr w:rsidR="007D4CA3" w:rsidRPr="0010131C" w14:paraId="64EA380B"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1CA692C"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D31B53F" w14:textId="77777777" w:rsidR="007D4CA3" w:rsidRPr="0010131C" w:rsidRDefault="00215E0A">
            <w:pPr>
              <w:rPr>
                <w:rFonts w:cs="Times New Roman"/>
                <w:szCs w:val="26"/>
              </w:rPr>
            </w:pPr>
            <w:r w:rsidRPr="0010131C">
              <w:rPr>
                <w:rFonts w:cs="Times New Roman"/>
                <w:szCs w:val="26"/>
              </w:rPr>
              <w:t>UC35</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702F9D1" w14:textId="77777777" w:rsidR="007D4CA3" w:rsidRPr="0010131C" w:rsidRDefault="00215E0A">
            <w:pPr>
              <w:rPr>
                <w:rFonts w:cs="Times New Roman"/>
                <w:szCs w:val="26"/>
              </w:rPr>
            </w:pPr>
            <w:r w:rsidRPr="0010131C">
              <w:rPr>
                <w:rFonts w:cs="Times New Roman"/>
                <w:szCs w:val="26"/>
              </w:rPr>
              <w:t>Xác nhận thanh toán hóa đơn</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836AF26" w14:textId="77777777" w:rsidR="007D4CA3" w:rsidRPr="0010131C" w:rsidRDefault="00215E0A">
            <w:pPr>
              <w:rPr>
                <w:rFonts w:cs="Times New Roman"/>
                <w:szCs w:val="26"/>
              </w:rPr>
            </w:pPr>
            <w:r w:rsidRPr="0010131C">
              <w:rPr>
                <w:rFonts w:cs="Times New Roman"/>
                <w:szCs w:val="26"/>
              </w:rPr>
              <w:t>Khách hàng, Nhân viên</w:t>
            </w:r>
          </w:p>
        </w:tc>
      </w:tr>
      <w:tr w:rsidR="007D4CA3" w:rsidRPr="0010131C" w14:paraId="5E6DC7C7"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0874E5ED" w14:textId="77777777" w:rsidR="007D4CA3" w:rsidRPr="0010131C" w:rsidRDefault="00215E0A">
            <w:pPr>
              <w:rPr>
                <w:rFonts w:cs="Times New Roman"/>
                <w:szCs w:val="26"/>
              </w:rPr>
            </w:pPr>
            <w:r w:rsidRPr="0010131C">
              <w:rPr>
                <w:rFonts w:cs="Times New Roman"/>
                <w:b/>
                <w:szCs w:val="26"/>
              </w:rPr>
              <w:t>5. Quản lý Nhân sự &amp; Ca</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07A5661B" w14:textId="77777777" w:rsidR="007D4CA3" w:rsidRPr="0010131C" w:rsidRDefault="00215E0A">
            <w:pPr>
              <w:rPr>
                <w:rFonts w:cs="Times New Roman"/>
                <w:szCs w:val="26"/>
              </w:rPr>
            </w:pPr>
            <w:r w:rsidRPr="0010131C">
              <w:rPr>
                <w:rFonts w:cs="Times New Roman"/>
                <w:szCs w:val="26"/>
              </w:rPr>
              <w:t>UC41</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F4AC557" w14:textId="77777777" w:rsidR="007D4CA3" w:rsidRPr="0010131C" w:rsidRDefault="00215E0A">
            <w:pPr>
              <w:rPr>
                <w:rFonts w:cs="Times New Roman"/>
                <w:szCs w:val="26"/>
              </w:rPr>
            </w:pPr>
            <w:r w:rsidRPr="0010131C">
              <w:rPr>
                <w:rFonts w:cs="Times New Roman"/>
                <w:szCs w:val="26"/>
              </w:rPr>
              <w:t>Nhân viên đăng ký ca làm việc</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28188E7" w14:textId="77777777" w:rsidR="007D4CA3" w:rsidRPr="0010131C" w:rsidRDefault="00215E0A">
            <w:pPr>
              <w:rPr>
                <w:rFonts w:cs="Times New Roman"/>
                <w:szCs w:val="26"/>
              </w:rPr>
            </w:pPr>
            <w:r w:rsidRPr="0010131C">
              <w:rPr>
                <w:rFonts w:cs="Times New Roman"/>
                <w:szCs w:val="26"/>
              </w:rPr>
              <w:t>Nhân viên</w:t>
            </w:r>
          </w:p>
        </w:tc>
      </w:tr>
      <w:tr w:rsidR="007D4CA3" w:rsidRPr="0010131C" w14:paraId="516EF18B"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4961089"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7C05192E" w14:textId="77777777" w:rsidR="007D4CA3" w:rsidRPr="0010131C" w:rsidRDefault="00215E0A">
            <w:pPr>
              <w:rPr>
                <w:rFonts w:cs="Times New Roman"/>
                <w:szCs w:val="26"/>
              </w:rPr>
            </w:pPr>
            <w:r w:rsidRPr="0010131C">
              <w:rPr>
                <w:rFonts w:cs="Times New Roman"/>
                <w:szCs w:val="26"/>
              </w:rPr>
              <w:t>UC50</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AA3E980" w14:textId="77777777" w:rsidR="007D4CA3" w:rsidRPr="0010131C" w:rsidRDefault="00215E0A">
            <w:pPr>
              <w:rPr>
                <w:rFonts w:cs="Times New Roman"/>
                <w:szCs w:val="26"/>
              </w:rPr>
            </w:pPr>
            <w:r w:rsidRPr="0010131C">
              <w:rPr>
                <w:rFonts w:cs="Times New Roman"/>
                <w:szCs w:val="26"/>
              </w:rPr>
              <w:t>Xếp ca và xuất bản lịch làm việc</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D41D401" w14:textId="77777777" w:rsidR="007D4CA3" w:rsidRPr="0010131C" w:rsidRDefault="00215E0A">
            <w:pPr>
              <w:rPr>
                <w:rFonts w:cs="Times New Roman"/>
                <w:szCs w:val="26"/>
              </w:rPr>
            </w:pPr>
            <w:r w:rsidRPr="0010131C">
              <w:rPr>
                <w:rFonts w:cs="Times New Roman"/>
                <w:szCs w:val="26"/>
              </w:rPr>
              <w:t>Admin</w:t>
            </w:r>
          </w:p>
        </w:tc>
      </w:tr>
      <w:tr w:rsidR="007D4CA3" w:rsidRPr="0010131C" w14:paraId="6C19F570"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83550C4"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0683EEE" w14:textId="77777777" w:rsidR="007D4CA3" w:rsidRPr="0010131C" w:rsidRDefault="00215E0A">
            <w:pPr>
              <w:rPr>
                <w:rFonts w:cs="Times New Roman"/>
                <w:szCs w:val="26"/>
              </w:rPr>
            </w:pPr>
            <w:r w:rsidRPr="0010131C">
              <w:rPr>
                <w:rFonts w:cs="Times New Roman"/>
                <w:szCs w:val="26"/>
              </w:rPr>
              <w:t>UC53</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A42EE20" w14:textId="77777777" w:rsidR="007D4CA3" w:rsidRPr="0010131C" w:rsidRDefault="00215E0A">
            <w:pPr>
              <w:rPr>
                <w:rFonts w:cs="Times New Roman"/>
                <w:szCs w:val="26"/>
              </w:rPr>
            </w:pPr>
            <w:r w:rsidRPr="0010131C">
              <w:rPr>
                <w:rFonts w:cs="Times New Roman"/>
                <w:szCs w:val="26"/>
              </w:rPr>
              <w:t>Xem lịch làm việc &amp; pet phụ trách</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54B62E45" w14:textId="77777777" w:rsidR="007D4CA3" w:rsidRPr="0010131C" w:rsidRDefault="00215E0A">
            <w:pPr>
              <w:rPr>
                <w:rFonts w:cs="Times New Roman"/>
                <w:szCs w:val="26"/>
              </w:rPr>
            </w:pPr>
            <w:r w:rsidRPr="0010131C">
              <w:rPr>
                <w:rFonts w:cs="Times New Roman"/>
                <w:szCs w:val="26"/>
              </w:rPr>
              <w:t>Nhân viên</w:t>
            </w:r>
          </w:p>
        </w:tc>
      </w:tr>
      <w:tr w:rsidR="007D4CA3" w:rsidRPr="0010131C" w14:paraId="2E17CDA3"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AE9CADD" w14:textId="77777777" w:rsidR="007D4CA3" w:rsidRPr="0010131C" w:rsidRDefault="00215E0A">
            <w:pPr>
              <w:rPr>
                <w:rFonts w:cs="Times New Roman"/>
                <w:szCs w:val="26"/>
              </w:rPr>
            </w:pPr>
            <w:r w:rsidRPr="0010131C">
              <w:rPr>
                <w:rFonts w:cs="Times New Roman"/>
                <w:b/>
                <w:szCs w:val="26"/>
              </w:rPr>
              <w:t>6. Quản trị Hệ thống</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6185FD2" w14:textId="77777777" w:rsidR="007D4CA3" w:rsidRPr="0010131C" w:rsidRDefault="00215E0A">
            <w:pPr>
              <w:rPr>
                <w:rFonts w:cs="Times New Roman"/>
                <w:szCs w:val="26"/>
              </w:rPr>
            </w:pPr>
            <w:r w:rsidRPr="0010131C">
              <w:rPr>
                <w:rFonts w:cs="Times New Roman"/>
                <w:szCs w:val="26"/>
              </w:rPr>
              <w:t>UC11</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020C577" w14:textId="77777777" w:rsidR="007D4CA3" w:rsidRPr="0010131C" w:rsidRDefault="00215E0A">
            <w:pPr>
              <w:rPr>
                <w:rFonts w:cs="Times New Roman"/>
                <w:szCs w:val="26"/>
              </w:rPr>
            </w:pPr>
            <w:r w:rsidRPr="0010131C">
              <w:rPr>
                <w:rFonts w:cs="Times New Roman"/>
                <w:szCs w:val="26"/>
              </w:rPr>
              <w:t>Thêm dịch vụ / Combo mới</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64445FB0" w14:textId="77777777" w:rsidR="007D4CA3" w:rsidRPr="0010131C" w:rsidRDefault="00215E0A">
            <w:pPr>
              <w:rPr>
                <w:rFonts w:cs="Times New Roman"/>
                <w:szCs w:val="26"/>
              </w:rPr>
            </w:pPr>
            <w:r w:rsidRPr="0010131C">
              <w:rPr>
                <w:rFonts w:cs="Times New Roman"/>
                <w:szCs w:val="26"/>
              </w:rPr>
              <w:t>Admin</w:t>
            </w:r>
          </w:p>
        </w:tc>
      </w:tr>
      <w:tr w:rsidR="007D4CA3" w:rsidRPr="0010131C" w14:paraId="701AAB2F"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6238B2DD"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432C185" w14:textId="77777777" w:rsidR="007D4CA3" w:rsidRPr="0010131C" w:rsidRDefault="00215E0A">
            <w:pPr>
              <w:rPr>
                <w:rFonts w:cs="Times New Roman"/>
                <w:szCs w:val="26"/>
              </w:rPr>
            </w:pPr>
            <w:r w:rsidRPr="0010131C">
              <w:rPr>
                <w:rFonts w:cs="Times New Roman"/>
                <w:szCs w:val="26"/>
              </w:rPr>
              <w:t>UC12</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1A36E11D" w14:textId="77777777" w:rsidR="007D4CA3" w:rsidRPr="0010131C" w:rsidRDefault="00215E0A">
            <w:pPr>
              <w:rPr>
                <w:rFonts w:cs="Times New Roman"/>
                <w:szCs w:val="26"/>
              </w:rPr>
            </w:pPr>
            <w:r w:rsidRPr="0010131C">
              <w:rPr>
                <w:rFonts w:cs="Times New Roman"/>
                <w:szCs w:val="26"/>
              </w:rPr>
              <w:t>Cập nhật dịch vụ &amp; bảng giá</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4666C830" w14:textId="77777777" w:rsidR="007D4CA3" w:rsidRPr="0010131C" w:rsidRDefault="00215E0A">
            <w:pPr>
              <w:rPr>
                <w:rFonts w:cs="Times New Roman"/>
                <w:szCs w:val="26"/>
              </w:rPr>
            </w:pPr>
            <w:r w:rsidRPr="0010131C">
              <w:rPr>
                <w:rFonts w:cs="Times New Roman"/>
                <w:szCs w:val="26"/>
              </w:rPr>
              <w:t>Admin</w:t>
            </w:r>
          </w:p>
        </w:tc>
      </w:tr>
      <w:tr w:rsidR="007D4CA3" w:rsidRPr="0010131C" w14:paraId="1E72783F" w14:textId="77777777">
        <w:trPr>
          <w:jc w:val="center"/>
        </w:trPr>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4A260A6F"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306B0E94" w14:textId="77777777" w:rsidR="007D4CA3" w:rsidRPr="0010131C" w:rsidRDefault="00215E0A">
            <w:pPr>
              <w:rPr>
                <w:rFonts w:cs="Times New Roman"/>
                <w:szCs w:val="26"/>
              </w:rPr>
            </w:pPr>
            <w:r w:rsidRPr="0010131C">
              <w:rPr>
                <w:rFonts w:cs="Times New Roman"/>
                <w:szCs w:val="26"/>
              </w:rPr>
              <w:t>UC64</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161B1DD5" w14:textId="77777777" w:rsidR="007D4CA3" w:rsidRPr="0010131C" w:rsidRDefault="00215E0A">
            <w:pPr>
              <w:rPr>
                <w:rFonts w:cs="Times New Roman"/>
                <w:szCs w:val="26"/>
              </w:rPr>
            </w:pPr>
            <w:r w:rsidRPr="0010131C">
              <w:rPr>
                <w:rFonts w:cs="Times New Roman"/>
                <w:szCs w:val="26"/>
              </w:rPr>
              <w:t>Cấu hình giờ hoạt động &amp; slot ca</w:t>
            </w:r>
          </w:p>
        </w:tc>
        <w:tc>
          <w:tcPr>
            <w:tcW w:w="252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14:paraId="29543498" w14:textId="77777777" w:rsidR="007D4CA3" w:rsidRPr="0010131C" w:rsidRDefault="00215E0A">
            <w:pPr>
              <w:rPr>
                <w:rFonts w:cs="Times New Roman"/>
                <w:szCs w:val="26"/>
              </w:rPr>
            </w:pPr>
            <w:r w:rsidRPr="0010131C">
              <w:rPr>
                <w:rFonts w:cs="Times New Roman"/>
                <w:szCs w:val="26"/>
              </w:rPr>
              <w:t>Admin</w:t>
            </w:r>
          </w:p>
        </w:tc>
      </w:tr>
      <w:tr w:rsidR="007D4CA3" w:rsidRPr="0010131C" w14:paraId="09FB76E5" w14:textId="77777777">
        <w:trPr>
          <w:jc w:val="center"/>
        </w:trPr>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287BD83D" w14:textId="77777777" w:rsidR="007D4CA3" w:rsidRPr="0010131C" w:rsidRDefault="007D4CA3">
            <w:pPr>
              <w:rPr>
                <w:rFonts w:cs="Times New Roman"/>
                <w:szCs w:val="26"/>
              </w:rPr>
            </w:pP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2235D59" w14:textId="77777777" w:rsidR="007D4CA3" w:rsidRPr="0010131C" w:rsidRDefault="00215E0A">
            <w:pPr>
              <w:rPr>
                <w:rFonts w:cs="Times New Roman"/>
                <w:szCs w:val="26"/>
              </w:rPr>
            </w:pPr>
            <w:r w:rsidRPr="0010131C">
              <w:rPr>
                <w:rFonts w:cs="Times New Roman"/>
                <w:szCs w:val="26"/>
              </w:rPr>
              <w:t>FR01</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11C0FA39" w14:textId="77777777" w:rsidR="007D4CA3" w:rsidRPr="0010131C" w:rsidRDefault="00215E0A">
            <w:pPr>
              <w:rPr>
                <w:rFonts w:cs="Times New Roman"/>
                <w:szCs w:val="26"/>
              </w:rPr>
            </w:pPr>
            <w:r w:rsidRPr="0010131C">
              <w:rPr>
                <w:rFonts w:cs="Times New Roman"/>
                <w:szCs w:val="26"/>
              </w:rPr>
              <w:t>Đăng nhập nội bộ &amp; Phân quyền</w:t>
            </w:r>
          </w:p>
        </w:tc>
        <w:tc>
          <w:tcPr>
            <w:tcW w:w="2520" w:type="dxa"/>
            <w:tcBorders>
              <w:top w:val="single" w:sz="4" w:space="0" w:color="B7C9D6"/>
              <w:left w:val="single" w:sz="4" w:space="0" w:color="B7C9D6"/>
              <w:bottom w:val="single" w:sz="4" w:space="0" w:color="B7C9D6"/>
              <w:right w:val="single" w:sz="4" w:space="0" w:color="B7C9D6"/>
            </w:tcBorders>
            <w:shd w:val="clear" w:color="auto" w:fill="F7FAFC"/>
            <w:tcMar>
              <w:top w:w="80" w:type="dxa"/>
              <w:left w:w="100" w:type="dxa"/>
              <w:bottom w:w="80" w:type="dxa"/>
              <w:right w:w="100" w:type="dxa"/>
            </w:tcMar>
            <w:vAlign w:val="center"/>
          </w:tcPr>
          <w:p w14:paraId="334C1CD9" w14:textId="77777777" w:rsidR="007D4CA3" w:rsidRPr="0010131C" w:rsidRDefault="00215E0A">
            <w:pPr>
              <w:rPr>
                <w:rFonts w:cs="Times New Roman"/>
                <w:szCs w:val="26"/>
              </w:rPr>
            </w:pPr>
            <w:r w:rsidRPr="0010131C">
              <w:rPr>
                <w:rFonts w:cs="Times New Roman"/>
                <w:szCs w:val="26"/>
              </w:rPr>
              <w:t>Nhân viên, Admin</w:t>
            </w:r>
          </w:p>
        </w:tc>
      </w:tr>
    </w:tbl>
    <w:p w14:paraId="0F0CDC4D" w14:textId="77777777" w:rsidR="007D4CA3" w:rsidRPr="0010131C" w:rsidRDefault="007D4CA3">
      <w:pPr>
        <w:spacing w:after="20"/>
        <w:rPr>
          <w:rFonts w:cs="Times New Roman"/>
        </w:rPr>
      </w:pPr>
    </w:p>
    <w:p w14:paraId="7B6C36C8"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3.2. Đặc tả Chi tiết các Use Case Trọng yếu</w:t>
      </w:r>
    </w:p>
    <w:p w14:paraId="017E9B6F" w14:textId="77777777" w:rsidR="007D4CA3" w:rsidRPr="0010131C" w:rsidRDefault="00215E0A">
      <w:pPr>
        <w:pStyle w:val="Heading3"/>
        <w:rPr>
          <w:rFonts w:ascii="Times New Roman" w:hAnsi="Times New Roman" w:cs="Times New Roman"/>
          <w:color w:val="auto"/>
          <w:sz w:val="26"/>
          <w:szCs w:val="26"/>
        </w:rPr>
      </w:pPr>
      <w:r w:rsidRPr="0010131C">
        <w:rPr>
          <w:rFonts w:ascii="Times New Roman" w:hAnsi="Times New Roman" w:cs="Times New Roman"/>
          <w:color w:val="auto"/>
          <w:sz w:val="26"/>
          <w:szCs w:val="26"/>
        </w:rPr>
        <w:t>UC14: Đặt lịch hẹn và tạo mã Tracking (Multi-Pet)</w:t>
      </w:r>
    </w:p>
    <w:p w14:paraId="711D9FB4" w14:textId="77777777" w:rsidR="007D4CA3" w:rsidRPr="0010131C" w:rsidRDefault="00215E0A">
      <w:pPr>
        <w:pStyle w:val="ListBullet"/>
        <w:spacing w:after="80" w:line="259" w:lineRule="auto"/>
        <w:rPr>
          <w:rFonts w:cs="Times New Roman"/>
          <w:szCs w:val="26"/>
        </w:rPr>
      </w:pPr>
      <w:r w:rsidRPr="0010131C">
        <w:rPr>
          <w:rFonts w:cs="Times New Roman"/>
          <w:b/>
          <w:szCs w:val="26"/>
        </w:rPr>
        <w:t>Mục tiêu:</w:t>
      </w:r>
      <w:r w:rsidRPr="0010131C">
        <w:rPr>
          <w:rFonts w:cs="Times New Roman"/>
          <w:szCs w:val="26"/>
        </w:rPr>
        <w:t xml:space="preserve"> Cho phép khách hàng chọn nhiều thú cưng, đặt dịch vụ Spa hoặc Khách sạn theo khung giờ khả dụng và nhận mã Tracking duy nhất.</w:t>
      </w:r>
    </w:p>
    <w:p w14:paraId="1884A6F1" w14:textId="77777777" w:rsidR="007D4CA3" w:rsidRPr="0010131C" w:rsidRDefault="00215E0A">
      <w:pPr>
        <w:pStyle w:val="ListBullet"/>
        <w:spacing w:after="80" w:line="259" w:lineRule="auto"/>
        <w:rPr>
          <w:rFonts w:cs="Times New Roman"/>
          <w:szCs w:val="26"/>
        </w:rPr>
      </w:pPr>
      <w:r w:rsidRPr="0010131C">
        <w:rPr>
          <w:rFonts w:cs="Times New Roman"/>
          <w:b/>
          <w:szCs w:val="26"/>
        </w:rPr>
        <w:t>Tác nhân:</w:t>
      </w:r>
      <w:r w:rsidRPr="0010131C">
        <w:rPr>
          <w:rFonts w:cs="Times New Roman"/>
          <w:szCs w:val="26"/>
        </w:rPr>
        <w:t xml:space="preserve"> Khách hàng (hoặc Nhân viên tạo hộ tại quầy).</w:t>
      </w:r>
    </w:p>
    <w:p w14:paraId="340535CE" w14:textId="77777777" w:rsidR="007D4CA3" w:rsidRPr="0010131C" w:rsidRDefault="00215E0A">
      <w:pPr>
        <w:pStyle w:val="ListBullet"/>
        <w:spacing w:after="80" w:line="259" w:lineRule="auto"/>
        <w:rPr>
          <w:rFonts w:cs="Times New Roman"/>
          <w:szCs w:val="26"/>
        </w:rPr>
      </w:pPr>
      <w:r w:rsidRPr="0010131C">
        <w:rPr>
          <w:rFonts w:cs="Times New Roman"/>
          <w:b/>
          <w:szCs w:val="26"/>
        </w:rPr>
        <w:t>Tiền điều kiện:</w:t>
      </w:r>
      <w:r w:rsidRPr="0010131C">
        <w:rPr>
          <w:rFonts w:cs="Times New Roman"/>
          <w:szCs w:val="26"/>
        </w:rPr>
        <w:t xml:space="preserve"> Dịch vụ đang hoạt động, khung giờ còn slot khả dụng.</w:t>
      </w:r>
    </w:p>
    <w:p w14:paraId="46EDF9E6" w14:textId="77777777" w:rsidR="007D4CA3" w:rsidRPr="0010131C" w:rsidRDefault="00215E0A">
      <w:pPr>
        <w:pStyle w:val="ListBullet"/>
        <w:spacing w:after="80" w:line="259" w:lineRule="auto"/>
        <w:rPr>
          <w:rFonts w:cs="Times New Roman"/>
          <w:szCs w:val="26"/>
        </w:rPr>
      </w:pPr>
      <w:r w:rsidRPr="0010131C">
        <w:rPr>
          <w:rFonts w:cs="Times New Roman"/>
          <w:b/>
          <w:szCs w:val="26"/>
        </w:rPr>
        <w:t>Luồng sự kiện chính:</w:t>
      </w:r>
    </w:p>
    <w:p w14:paraId="3298D322" w14:textId="77777777" w:rsidR="007D4CA3" w:rsidRPr="0010131C" w:rsidRDefault="00215E0A">
      <w:pPr>
        <w:spacing w:after="80" w:line="259" w:lineRule="auto"/>
        <w:rPr>
          <w:rFonts w:cs="Times New Roman"/>
          <w:szCs w:val="26"/>
        </w:rPr>
      </w:pPr>
      <w:r w:rsidRPr="0010131C">
        <w:rPr>
          <w:rFonts w:cs="Times New Roman"/>
          <w:szCs w:val="26"/>
        </w:rPr>
        <w:t>1. Người dùng truy cập form Đặt lịch, nhập SĐT, Tên khách hàng và Email.</w:t>
      </w:r>
    </w:p>
    <w:p w14:paraId="2BE88C61" w14:textId="77777777" w:rsidR="007D4CA3" w:rsidRPr="0010131C" w:rsidRDefault="00215E0A">
      <w:pPr>
        <w:spacing w:after="80" w:line="259" w:lineRule="auto"/>
        <w:rPr>
          <w:rFonts w:cs="Times New Roman"/>
          <w:szCs w:val="26"/>
        </w:rPr>
      </w:pPr>
      <w:r w:rsidRPr="0010131C">
        <w:rPr>
          <w:rFonts w:cs="Times New Roman"/>
          <w:szCs w:val="26"/>
        </w:rPr>
        <w:t>2. Hệ thống kiểm tra: Nếu SĐT đã có hồ sơ, hiển thị danh sách pet đã lưu; nếu chưa, cho phép nhập thông tin pet mới.</w:t>
      </w:r>
    </w:p>
    <w:p w14:paraId="135E3497" w14:textId="77777777" w:rsidR="007D4CA3" w:rsidRPr="0010131C" w:rsidRDefault="00215E0A">
      <w:pPr>
        <w:spacing w:after="80" w:line="259" w:lineRule="auto"/>
        <w:rPr>
          <w:rFonts w:cs="Times New Roman"/>
          <w:szCs w:val="26"/>
        </w:rPr>
      </w:pPr>
      <w:r w:rsidRPr="0010131C">
        <w:rPr>
          <w:rFonts w:cs="Times New Roman"/>
          <w:szCs w:val="26"/>
        </w:rPr>
        <w:t>3. Người dùng chọn 1 hoặc nhiều thú cưng, chọn loại dịch vụ (Spa/Hotel/Combo) tương ứng cho từng bé.</w:t>
      </w:r>
    </w:p>
    <w:p w14:paraId="2014460C" w14:textId="77777777" w:rsidR="007D4CA3" w:rsidRPr="0010131C" w:rsidRDefault="00215E0A">
      <w:pPr>
        <w:spacing w:after="80" w:line="259" w:lineRule="auto"/>
        <w:rPr>
          <w:rFonts w:cs="Times New Roman"/>
          <w:szCs w:val="26"/>
        </w:rPr>
      </w:pPr>
      <w:r w:rsidRPr="0010131C">
        <w:rPr>
          <w:rFonts w:cs="Times New Roman"/>
          <w:szCs w:val="26"/>
        </w:rPr>
        <w:t>4. Người dùng chọn ngày và khung ca mong muốn.</w:t>
      </w:r>
    </w:p>
    <w:p w14:paraId="44CFEEE2" w14:textId="77777777" w:rsidR="007D4CA3" w:rsidRPr="0010131C" w:rsidRDefault="00215E0A">
      <w:pPr>
        <w:spacing w:after="80" w:line="259" w:lineRule="auto"/>
        <w:rPr>
          <w:rFonts w:cs="Times New Roman"/>
          <w:szCs w:val="26"/>
        </w:rPr>
      </w:pPr>
      <w:r w:rsidRPr="0010131C">
        <w:rPr>
          <w:rFonts w:cs="Times New Roman"/>
          <w:szCs w:val="26"/>
        </w:rPr>
        <w:t>5. Hệ thống kiểm tra sức chứa khung giờ:</w:t>
      </w:r>
    </w:p>
    <w:p w14:paraId="780C3A9A" w14:textId="77777777" w:rsidR="007D4CA3" w:rsidRPr="0010131C" w:rsidRDefault="00215E0A">
      <w:pPr>
        <w:pStyle w:val="ListBullet"/>
        <w:spacing w:after="80" w:line="259" w:lineRule="auto"/>
        <w:rPr>
          <w:rFonts w:cs="Times New Roman"/>
          <w:szCs w:val="26"/>
        </w:rPr>
      </w:pPr>
      <w:r w:rsidRPr="0010131C">
        <w:rPr>
          <w:rFonts w:cs="Times New Roman"/>
          <w:szCs w:val="26"/>
        </w:rPr>
        <w:t>Thực thi câu lệnh SELECT slot_con_lai FROM khung_gio_dat_lich WHERE ngay = @Ngay AND ca_lam_viec_id = @CaId FOR UPDATE;</w:t>
      </w:r>
    </w:p>
    <w:p w14:paraId="0831125F" w14:textId="77777777" w:rsidR="007D4CA3" w:rsidRPr="0010131C" w:rsidRDefault="00215E0A">
      <w:pPr>
        <w:pStyle w:val="ListBullet"/>
        <w:spacing w:after="80" w:line="259" w:lineRule="auto"/>
        <w:rPr>
          <w:rFonts w:cs="Times New Roman"/>
          <w:szCs w:val="26"/>
        </w:rPr>
      </w:pPr>
      <w:r w:rsidRPr="0010131C">
        <w:rPr>
          <w:rFonts w:cs="Times New Roman"/>
          <w:szCs w:val="26"/>
        </w:rPr>
        <w:t>Xác nhận slot_con_lai &gt;= so_luong_pet_dat.</w:t>
      </w:r>
    </w:p>
    <w:p w14:paraId="5D9A73B1" w14:textId="77777777" w:rsidR="007D4CA3" w:rsidRPr="0010131C" w:rsidRDefault="00215E0A">
      <w:pPr>
        <w:spacing w:after="80" w:line="259" w:lineRule="auto"/>
        <w:rPr>
          <w:rFonts w:cs="Times New Roman"/>
          <w:szCs w:val="26"/>
        </w:rPr>
      </w:pPr>
      <w:r w:rsidRPr="0010131C">
        <w:rPr>
          <w:rFonts w:cs="Times New Roman"/>
          <w:szCs w:val="26"/>
        </w:rPr>
        <w:t>6. Hệ thống hiển thị bảng giá tạm tính. Người dùng xác nhận đặt lịch.</w:t>
      </w:r>
    </w:p>
    <w:p w14:paraId="09553B73" w14:textId="77777777" w:rsidR="007D4CA3" w:rsidRPr="0010131C" w:rsidRDefault="00215E0A">
      <w:pPr>
        <w:spacing w:after="80" w:line="259" w:lineRule="auto"/>
        <w:rPr>
          <w:rFonts w:cs="Times New Roman"/>
          <w:szCs w:val="26"/>
        </w:rPr>
      </w:pPr>
      <w:r w:rsidRPr="0010131C">
        <w:rPr>
          <w:rFonts w:cs="Times New Roman"/>
          <w:szCs w:val="26"/>
        </w:rPr>
        <w:t>7. Hệ thống thực hiện Transaction:</w:t>
      </w:r>
    </w:p>
    <w:p w14:paraId="25D65EB4" w14:textId="77777777" w:rsidR="007D4CA3" w:rsidRPr="0010131C" w:rsidRDefault="00215E0A">
      <w:pPr>
        <w:pStyle w:val="ListBullet"/>
        <w:spacing w:after="80" w:line="259" w:lineRule="auto"/>
        <w:rPr>
          <w:rFonts w:cs="Times New Roman"/>
          <w:szCs w:val="26"/>
        </w:rPr>
      </w:pPr>
      <w:r w:rsidRPr="0010131C">
        <w:rPr>
          <w:rFonts w:cs="Times New Roman"/>
          <w:szCs w:val="26"/>
        </w:rPr>
        <w:t>Tạo bản ghi don_dat_lich với trạng thái PENDING.</w:t>
      </w:r>
    </w:p>
    <w:p w14:paraId="2BFBF483" w14:textId="77777777" w:rsidR="007D4CA3" w:rsidRPr="0010131C" w:rsidRDefault="00215E0A">
      <w:pPr>
        <w:pStyle w:val="ListBullet"/>
        <w:spacing w:after="80" w:line="259" w:lineRule="auto"/>
        <w:rPr>
          <w:rFonts w:cs="Times New Roman"/>
          <w:szCs w:val="26"/>
        </w:rPr>
      </w:pPr>
      <w:r w:rsidRPr="0010131C">
        <w:rPr>
          <w:rFonts w:cs="Times New Roman"/>
          <w:szCs w:val="26"/>
        </w:rPr>
        <w:t>Sinh tracking_code ngẫu nhiên duy nhất (VD: TRK-8X2K9A).</w:t>
      </w:r>
    </w:p>
    <w:p w14:paraId="7BE00640" w14:textId="77777777" w:rsidR="007D4CA3" w:rsidRPr="0010131C" w:rsidRDefault="00215E0A">
      <w:pPr>
        <w:pStyle w:val="ListBullet"/>
        <w:spacing w:after="80" w:line="259" w:lineRule="auto"/>
        <w:rPr>
          <w:rFonts w:cs="Times New Roman"/>
          <w:szCs w:val="26"/>
        </w:rPr>
      </w:pPr>
      <w:r w:rsidRPr="0010131C">
        <w:rPr>
          <w:rFonts w:cs="Times New Roman"/>
          <w:szCs w:val="26"/>
        </w:rPr>
        <w:t>Tạo các bản ghi chi_tiet_don tương ứng từng pet.</w:t>
      </w:r>
    </w:p>
    <w:p w14:paraId="5C5CBC16" w14:textId="77777777" w:rsidR="007D4CA3" w:rsidRPr="0010131C" w:rsidRDefault="00215E0A">
      <w:pPr>
        <w:pStyle w:val="ListBullet"/>
        <w:spacing w:after="80" w:line="259" w:lineRule="auto"/>
        <w:rPr>
          <w:rFonts w:cs="Times New Roman"/>
          <w:szCs w:val="26"/>
        </w:rPr>
      </w:pPr>
      <w:r w:rsidRPr="0010131C">
        <w:rPr>
          <w:rFonts w:cs="Times New Roman"/>
          <w:szCs w:val="26"/>
        </w:rPr>
        <w:t>Trừ slot_con_lai trong khung_gio_dat_lich.</w:t>
      </w:r>
    </w:p>
    <w:p w14:paraId="6CA87520" w14:textId="32765971" w:rsidR="007D4CA3" w:rsidRPr="0010131C" w:rsidRDefault="00215E0A">
      <w:pPr>
        <w:pStyle w:val="ListBullet"/>
        <w:spacing w:after="80" w:line="259" w:lineRule="auto"/>
        <w:rPr>
          <w:rFonts w:cs="Times New Roman"/>
        </w:rPr>
      </w:pPr>
      <w:r w:rsidRPr="0A3BC9FE">
        <w:rPr>
          <w:rFonts w:cs="Times New Roman"/>
        </w:rPr>
        <w:t xml:space="preserve">Sinh mã </w:t>
      </w:r>
      <w:r w:rsidR="0A3BC9FE" w:rsidRPr="0A3BC9FE">
        <w:rPr>
          <w:rFonts w:cs="Times New Roman"/>
        </w:rPr>
        <w:t xml:space="preserve">Tracking </w:t>
      </w:r>
      <w:r w:rsidRPr="0A3BC9FE">
        <w:rPr>
          <w:rFonts w:cs="Times New Roman"/>
        </w:rPr>
        <w:t xml:space="preserve">ngẫu nhiên </w:t>
      </w:r>
      <w:r w:rsidR="0A3BC9FE" w:rsidRPr="0A3BC9FE">
        <w:rPr>
          <w:rFonts w:cs="Times New Roman"/>
        </w:rPr>
        <w:t>8-12</w:t>
      </w:r>
      <w:r w:rsidRPr="0A3BC9FE">
        <w:rPr>
          <w:rFonts w:cs="Times New Roman"/>
        </w:rPr>
        <w:t xml:space="preserve"> chữ số, băm bcrypt lưu vào khach_hang và kích hoạt MailKit gửi email chứa Tracking Code cho khách.</w:t>
      </w:r>
    </w:p>
    <w:p w14:paraId="15A2445D" w14:textId="77777777" w:rsidR="007D4CA3" w:rsidRPr="0010131C" w:rsidRDefault="00215E0A">
      <w:pPr>
        <w:spacing w:after="80" w:line="259" w:lineRule="auto"/>
        <w:rPr>
          <w:rFonts w:cs="Times New Roman"/>
          <w:szCs w:val="26"/>
        </w:rPr>
      </w:pPr>
      <w:r w:rsidRPr="0010131C">
        <w:rPr>
          <w:rFonts w:cs="Times New Roman"/>
          <w:szCs w:val="26"/>
        </w:rPr>
        <w:t>8. Hệ thống thông báo thành công và chuyển hướng sang trang chi tiết Tracking.</w:t>
      </w:r>
    </w:p>
    <w:p w14:paraId="0D256174" w14:textId="77777777" w:rsidR="007D4CA3" w:rsidRPr="0010131C" w:rsidRDefault="00215E0A">
      <w:pPr>
        <w:pStyle w:val="ListBullet"/>
        <w:spacing w:after="80" w:line="259" w:lineRule="auto"/>
        <w:rPr>
          <w:rFonts w:cs="Times New Roman"/>
          <w:szCs w:val="26"/>
        </w:rPr>
      </w:pPr>
      <w:r w:rsidRPr="0010131C">
        <w:rPr>
          <w:rFonts w:cs="Times New Roman"/>
          <w:b/>
          <w:szCs w:val="26"/>
        </w:rPr>
        <w:t>Luồng ngoại lệ (Exceptions):</w:t>
      </w:r>
    </w:p>
    <w:p w14:paraId="6E18656C" w14:textId="77777777" w:rsidR="007D4CA3" w:rsidRPr="0010131C" w:rsidRDefault="00215E0A">
      <w:pPr>
        <w:pStyle w:val="ListBullet"/>
        <w:spacing w:after="80" w:line="259" w:lineRule="auto"/>
        <w:rPr>
          <w:rFonts w:cs="Times New Roman"/>
          <w:szCs w:val="26"/>
        </w:rPr>
      </w:pPr>
      <w:r w:rsidRPr="0010131C">
        <w:rPr>
          <w:rFonts w:cs="Times New Roman"/>
          <w:i/>
          <w:szCs w:val="26"/>
        </w:rPr>
        <w:lastRenderedPageBreak/>
        <w:t>E1 (Hết slot):</w:t>
      </w:r>
      <w:r w:rsidRPr="0010131C">
        <w:rPr>
          <w:rFonts w:cs="Times New Roman"/>
          <w:szCs w:val="26"/>
        </w:rPr>
        <w:t xml:space="preserve"> Tại bước 5, nếu slot_con_lai &lt; so_luong_pet_dat, hệ thống báo lỗi: </w:t>
      </w:r>
      <w:r w:rsidRPr="0010131C">
        <w:rPr>
          <w:rFonts w:cs="Times New Roman"/>
          <w:i/>
          <w:szCs w:val="26"/>
        </w:rPr>
        <w:t>"Khung giờ này chỉ còn X chỗ trống, vui lòng chọn ca khác"</w:t>
      </w:r>
      <w:r w:rsidRPr="0010131C">
        <w:rPr>
          <w:rFonts w:cs="Times New Roman"/>
          <w:szCs w:val="26"/>
        </w:rPr>
        <w:t>, rollback transaction.</w:t>
      </w:r>
    </w:p>
    <w:p w14:paraId="38F7C89C" w14:textId="541C3198" w:rsidR="007D4CA3" w:rsidRPr="0010131C" w:rsidRDefault="00215E0A">
      <w:pPr>
        <w:pStyle w:val="ListBullet"/>
        <w:spacing w:after="80" w:line="259" w:lineRule="auto"/>
        <w:rPr>
          <w:rFonts w:cs="Times New Roman"/>
        </w:rPr>
      </w:pPr>
      <w:r w:rsidRPr="0A3BC9FE">
        <w:rPr>
          <w:rFonts w:cs="Times New Roman"/>
          <w:i/>
        </w:rPr>
        <w:t>E2 (Gửi email thất bại):</w:t>
      </w:r>
      <w:r w:rsidRPr="0A3BC9FE">
        <w:rPr>
          <w:rFonts w:cs="Times New Roman"/>
        </w:rPr>
        <w:t xml:space="preserve"> Đơn vẫn được lưu, mã Tracking  hiển thị trực tiếp trên màn hình kết quả kèm cảnh báo người dùng chụp lại màn hình.</w:t>
      </w:r>
    </w:p>
    <w:p w14:paraId="14D7E390" w14:textId="6419394F" w:rsidR="007D4CA3" w:rsidRPr="0010131C" w:rsidRDefault="00215E0A">
      <w:pPr>
        <w:pStyle w:val="Heading3"/>
        <w:rPr>
          <w:rFonts w:ascii="Times New Roman" w:hAnsi="Times New Roman" w:cs="Times New Roman"/>
          <w:color w:val="auto"/>
          <w:sz w:val="26"/>
          <w:szCs w:val="26"/>
        </w:rPr>
      </w:pPr>
      <w:r w:rsidRPr="0010131C">
        <w:rPr>
          <w:rFonts w:ascii="Times New Roman" w:hAnsi="Times New Roman" w:cs="Times New Roman"/>
          <w:color w:val="auto"/>
          <w:sz w:val="26"/>
          <w:szCs w:val="26"/>
        </w:rPr>
        <w:t xml:space="preserve">UC15: Tra cứu lịch hẹn qua </w:t>
      </w:r>
      <w:r w:rsidR="0A3BC9FE" w:rsidRPr="0A3BC9FE">
        <w:rPr>
          <w:rFonts w:ascii="Times New Roman" w:hAnsi="Times New Roman" w:cs="Times New Roman"/>
          <w:color w:val="auto"/>
          <w:sz w:val="26"/>
          <w:szCs w:val="26"/>
        </w:rPr>
        <w:t xml:space="preserve">SĐt và mã </w:t>
      </w:r>
      <w:r w:rsidRPr="0010131C">
        <w:rPr>
          <w:rFonts w:ascii="Times New Roman" w:hAnsi="Times New Roman" w:cs="Times New Roman"/>
          <w:color w:val="auto"/>
          <w:sz w:val="26"/>
          <w:szCs w:val="26"/>
        </w:rPr>
        <w:t xml:space="preserve">Tracking </w:t>
      </w:r>
    </w:p>
    <w:p w14:paraId="3941CB74" w14:textId="77777777" w:rsidR="007D4CA3" w:rsidRPr="0010131C" w:rsidRDefault="00215E0A">
      <w:pPr>
        <w:pStyle w:val="ListBullet"/>
        <w:spacing w:after="80" w:line="259" w:lineRule="auto"/>
        <w:rPr>
          <w:rFonts w:cs="Times New Roman"/>
          <w:szCs w:val="26"/>
        </w:rPr>
      </w:pPr>
      <w:r w:rsidRPr="0010131C">
        <w:rPr>
          <w:rFonts w:cs="Times New Roman"/>
          <w:b/>
          <w:szCs w:val="26"/>
        </w:rPr>
        <w:t>Mục tiêu:</w:t>
      </w:r>
      <w:r w:rsidRPr="0010131C">
        <w:rPr>
          <w:rFonts w:cs="Times New Roman"/>
          <w:szCs w:val="26"/>
        </w:rPr>
        <w:t xml:space="preserve"> Đảm bảo tính bảo mật và riêng tư, chỉ người có đủ thông tin mới tra cứu được hồ sơ và hình ảnh thú cưng.</w:t>
      </w:r>
    </w:p>
    <w:p w14:paraId="2C26E733" w14:textId="77777777" w:rsidR="007D4CA3" w:rsidRPr="0010131C" w:rsidRDefault="00215E0A">
      <w:pPr>
        <w:pStyle w:val="ListBullet"/>
        <w:spacing w:after="80" w:line="259" w:lineRule="auto"/>
        <w:rPr>
          <w:rFonts w:cs="Times New Roman"/>
          <w:szCs w:val="26"/>
        </w:rPr>
      </w:pPr>
      <w:r w:rsidRPr="0010131C">
        <w:rPr>
          <w:rFonts w:cs="Times New Roman"/>
          <w:b/>
          <w:szCs w:val="26"/>
        </w:rPr>
        <w:t>Tác nhân:</w:t>
      </w:r>
      <w:r w:rsidRPr="0010131C">
        <w:rPr>
          <w:rFonts w:cs="Times New Roman"/>
          <w:szCs w:val="26"/>
        </w:rPr>
        <w:t xml:space="preserve"> Khách hàng.</w:t>
      </w:r>
    </w:p>
    <w:p w14:paraId="6B8062FF" w14:textId="4637C0AE" w:rsidR="007D4CA3" w:rsidRPr="0010131C" w:rsidRDefault="00215E0A">
      <w:pPr>
        <w:pStyle w:val="ListBullet"/>
        <w:spacing w:after="80" w:line="259" w:lineRule="auto"/>
        <w:rPr>
          <w:rFonts w:cs="Times New Roman"/>
        </w:rPr>
      </w:pPr>
      <w:r w:rsidRPr="0A3BC9FE">
        <w:rPr>
          <w:rFonts w:cs="Times New Roman"/>
          <w:b/>
        </w:rPr>
        <w:t>Tiền điều kiện:</w:t>
      </w:r>
      <w:r w:rsidRPr="0A3BC9FE">
        <w:rPr>
          <w:rFonts w:cs="Times New Roman"/>
        </w:rPr>
        <w:t xml:space="preserve"> Khách hàng có SĐT</w:t>
      </w:r>
      <w:r w:rsidR="0A3BC9FE" w:rsidRPr="0A3BC9FE">
        <w:rPr>
          <w:rFonts w:cs="Times New Roman"/>
        </w:rPr>
        <w:t xml:space="preserve"> và</w:t>
      </w:r>
      <w:r w:rsidRPr="0A3BC9FE">
        <w:rPr>
          <w:rFonts w:cs="Times New Roman"/>
        </w:rPr>
        <w:t xml:space="preserve"> Tracking Code đã nhận qua Email.</w:t>
      </w:r>
    </w:p>
    <w:p w14:paraId="3762B7D0" w14:textId="77777777" w:rsidR="007D4CA3" w:rsidRPr="0010131C" w:rsidRDefault="00215E0A">
      <w:pPr>
        <w:pStyle w:val="ListBullet"/>
        <w:spacing w:after="80" w:line="259" w:lineRule="auto"/>
        <w:rPr>
          <w:rFonts w:cs="Times New Roman"/>
          <w:szCs w:val="26"/>
        </w:rPr>
      </w:pPr>
      <w:r w:rsidRPr="0010131C">
        <w:rPr>
          <w:rFonts w:cs="Times New Roman"/>
          <w:b/>
          <w:szCs w:val="26"/>
        </w:rPr>
        <w:t>Luồng sự kiện chính:</w:t>
      </w:r>
    </w:p>
    <w:p w14:paraId="6132850C" w14:textId="77777777" w:rsidR="007D4CA3" w:rsidRPr="0010131C" w:rsidRDefault="00215E0A">
      <w:pPr>
        <w:spacing w:after="80" w:line="259" w:lineRule="auto"/>
        <w:rPr>
          <w:rFonts w:cs="Times New Roman"/>
          <w:szCs w:val="26"/>
        </w:rPr>
      </w:pPr>
      <w:r w:rsidRPr="0010131C">
        <w:rPr>
          <w:rFonts w:cs="Times New Roman"/>
          <w:szCs w:val="26"/>
        </w:rPr>
        <w:t>1. Khách hàng truy cập trang "Tra cứu tiến độ".</w:t>
      </w:r>
    </w:p>
    <w:p w14:paraId="6A26F912" w14:textId="40A7927A" w:rsidR="007D4CA3" w:rsidRPr="0010131C" w:rsidRDefault="00215E0A">
      <w:pPr>
        <w:spacing w:after="80" w:line="259" w:lineRule="auto"/>
        <w:rPr>
          <w:rFonts w:cs="Times New Roman"/>
        </w:rPr>
      </w:pPr>
      <w:r w:rsidRPr="0A3BC9FE">
        <w:rPr>
          <w:rFonts w:cs="Times New Roman"/>
        </w:rPr>
        <w:t>2. Khách hàng nhập: Số điện thoại, Mã Tracking</w:t>
      </w:r>
      <w:r w:rsidR="0A3BC9FE" w:rsidRPr="0A3BC9FE">
        <w:rPr>
          <w:rFonts w:cs="Times New Roman"/>
        </w:rPr>
        <w:t>.</w:t>
      </w:r>
    </w:p>
    <w:p w14:paraId="742E0DF7" w14:textId="77777777" w:rsidR="007D4CA3" w:rsidRPr="0010131C" w:rsidRDefault="00215E0A">
      <w:pPr>
        <w:spacing w:after="80" w:line="259" w:lineRule="auto"/>
        <w:rPr>
          <w:rFonts w:cs="Times New Roman"/>
          <w:szCs w:val="26"/>
        </w:rPr>
      </w:pPr>
      <w:r w:rsidRPr="0010131C">
        <w:rPr>
          <w:rFonts w:cs="Times New Roman"/>
          <w:szCs w:val="26"/>
        </w:rPr>
        <w:t>3. Hệ thống đối chiếu dữ liệu:</w:t>
      </w:r>
    </w:p>
    <w:p w14:paraId="25DAA22F" w14:textId="77777777" w:rsidR="007D4CA3" w:rsidRPr="0010131C" w:rsidRDefault="00215E0A">
      <w:pPr>
        <w:pStyle w:val="ListBullet"/>
        <w:spacing w:after="80" w:line="259" w:lineRule="auto"/>
        <w:rPr>
          <w:rFonts w:cs="Times New Roman"/>
          <w:szCs w:val="26"/>
        </w:rPr>
      </w:pPr>
      <w:r w:rsidRPr="0010131C">
        <w:rPr>
          <w:rFonts w:cs="Times New Roman"/>
          <w:szCs w:val="26"/>
        </w:rPr>
        <w:t>Tìm don_dat_lich theo tracking_code.</w:t>
      </w:r>
    </w:p>
    <w:p w14:paraId="4F8CBCD1" w14:textId="77777777" w:rsidR="007D4CA3" w:rsidRPr="0010131C" w:rsidRDefault="00215E0A">
      <w:pPr>
        <w:pStyle w:val="ListBullet"/>
        <w:spacing w:after="80" w:line="259" w:lineRule="auto"/>
        <w:rPr>
          <w:rFonts w:cs="Times New Roman"/>
          <w:szCs w:val="26"/>
        </w:rPr>
      </w:pPr>
      <w:r w:rsidRPr="0A3BC9FE">
        <w:rPr>
          <w:rFonts w:cs="Times New Roman"/>
        </w:rPr>
        <w:t>Kiểm tra SĐT khách hàng liên kết.</w:t>
      </w:r>
    </w:p>
    <w:p w14:paraId="272B9FAA" w14:textId="77777777" w:rsidR="007D4CA3" w:rsidRPr="0010131C" w:rsidRDefault="00215E0A">
      <w:pPr>
        <w:spacing w:after="80" w:line="259" w:lineRule="auto"/>
        <w:rPr>
          <w:rFonts w:cs="Times New Roman"/>
          <w:szCs w:val="26"/>
        </w:rPr>
      </w:pPr>
      <w:r w:rsidRPr="0010131C">
        <w:rPr>
          <w:rFonts w:cs="Times New Roman"/>
          <w:szCs w:val="26"/>
        </w:rPr>
        <w:t>4. Xác thực thành công: Hệ thống hiển thị trang Tracking gồm: Thông tin pet, trạng thái đơn, thợ phụ trách, album ảnh nhật ký và hóa đơn tạm tính.</w:t>
      </w:r>
    </w:p>
    <w:p w14:paraId="4F99007E" w14:textId="77777777" w:rsidR="007D4CA3" w:rsidRPr="0010131C" w:rsidRDefault="00215E0A">
      <w:pPr>
        <w:pStyle w:val="ListBullet"/>
        <w:spacing w:after="80" w:line="259" w:lineRule="auto"/>
        <w:rPr>
          <w:rFonts w:cs="Times New Roman"/>
          <w:szCs w:val="26"/>
        </w:rPr>
      </w:pPr>
      <w:r w:rsidRPr="0010131C">
        <w:rPr>
          <w:rFonts w:cs="Times New Roman"/>
          <w:b/>
          <w:szCs w:val="26"/>
        </w:rPr>
        <w:t>Luồng ngoại lệ:</w:t>
      </w:r>
    </w:p>
    <w:p w14:paraId="3BB4C368" w14:textId="77777777" w:rsidR="007D4CA3" w:rsidRPr="0010131C" w:rsidRDefault="00215E0A">
      <w:pPr>
        <w:pStyle w:val="ListBullet"/>
        <w:spacing w:after="80" w:line="259" w:lineRule="auto"/>
        <w:rPr>
          <w:rFonts w:cs="Times New Roman"/>
          <w:szCs w:val="26"/>
        </w:rPr>
      </w:pPr>
      <w:r w:rsidRPr="0010131C">
        <w:rPr>
          <w:rFonts w:cs="Times New Roman"/>
          <w:i/>
          <w:szCs w:val="26"/>
        </w:rPr>
        <w:t>E1 (Sai thông tin):</w:t>
      </w:r>
      <w:r w:rsidRPr="0010131C">
        <w:rPr>
          <w:rFonts w:cs="Times New Roman"/>
          <w:szCs w:val="26"/>
        </w:rPr>
        <w:t xml:space="preserve"> Nhập sai bất kỳ thông tin nào, hệ thống thông báo lỗi chung: </w:t>
      </w:r>
      <w:r w:rsidRPr="0010131C">
        <w:rPr>
          <w:rFonts w:cs="Times New Roman"/>
          <w:i/>
          <w:szCs w:val="26"/>
        </w:rPr>
        <w:t>"Thông tin tra cứu không chính xác"</w:t>
      </w:r>
      <w:r w:rsidRPr="0010131C">
        <w:rPr>
          <w:rFonts w:cs="Times New Roman"/>
          <w:szCs w:val="26"/>
        </w:rPr>
        <w:t>.</w:t>
      </w:r>
    </w:p>
    <w:p w14:paraId="20B93A42" w14:textId="77777777" w:rsidR="007D4CA3" w:rsidRPr="0010131C" w:rsidRDefault="00215E0A">
      <w:pPr>
        <w:pStyle w:val="ListBullet"/>
        <w:spacing w:after="80" w:line="259" w:lineRule="auto"/>
        <w:rPr>
          <w:rFonts w:cs="Times New Roman"/>
          <w:szCs w:val="26"/>
        </w:rPr>
      </w:pPr>
      <w:r w:rsidRPr="0010131C">
        <w:rPr>
          <w:rFonts w:cs="Times New Roman"/>
          <w:i/>
          <w:szCs w:val="26"/>
        </w:rPr>
        <w:t>E2 (Nhập sai quá 5 lần):</w:t>
      </w:r>
      <w:r w:rsidRPr="0010131C">
        <w:rPr>
          <w:rFonts w:cs="Times New Roman"/>
          <w:szCs w:val="26"/>
        </w:rPr>
        <w:t xml:space="preserve"> Tạm khóa quyền tra cứu của SĐT này trong 15 phút chống Brute-force.</w:t>
      </w:r>
    </w:p>
    <w:p w14:paraId="7CFCC8C5" w14:textId="77777777" w:rsidR="007D4CA3" w:rsidRPr="0010131C" w:rsidRDefault="00215E0A">
      <w:pPr>
        <w:pStyle w:val="Heading3"/>
        <w:rPr>
          <w:rFonts w:ascii="Times New Roman" w:hAnsi="Times New Roman" w:cs="Times New Roman"/>
          <w:color w:val="auto"/>
          <w:sz w:val="26"/>
          <w:szCs w:val="26"/>
        </w:rPr>
      </w:pPr>
      <w:r w:rsidRPr="0010131C">
        <w:rPr>
          <w:rFonts w:ascii="Times New Roman" w:hAnsi="Times New Roman" w:cs="Times New Roman"/>
          <w:color w:val="auto"/>
          <w:sz w:val="26"/>
          <w:szCs w:val="26"/>
        </w:rPr>
        <w:t>UC23: Tiếp nhận thú cưng tại quầy (Check-in)</w:t>
      </w:r>
    </w:p>
    <w:p w14:paraId="08AF22C2" w14:textId="77777777" w:rsidR="007D4CA3" w:rsidRPr="0010131C" w:rsidRDefault="00215E0A">
      <w:pPr>
        <w:pStyle w:val="ListBullet"/>
        <w:spacing w:after="80" w:line="259" w:lineRule="auto"/>
        <w:rPr>
          <w:rFonts w:cs="Times New Roman"/>
          <w:szCs w:val="26"/>
        </w:rPr>
      </w:pPr>
      <w:r w:rsidRPr="0010131C">
        <w:rPr>
          <w:rFonts w:cs="Times New Roman"/>
          <w:b/>
          <w:szCs w:val="26"/>
        </w:rPr>
        <w:t>Mục tiêu:</w:t>
      </w:r>
      <w:r w:rsidRPr="0010131C">
        <w:rPr>
          <w:rFonts w:cs="Times New Roman"/>
          <w:szCs w:val="26"/>
        </w:rPr>
        <w:t xml:space="preserve"> Cập nhật thông số thực tế để tính lại đơn giá chính xác trước khi đưa vào phòng chăm sóc.</w:t>
      </w:r>
    </w:p>
    <w:p w14:paraId="41D52340" w14:textId="77777777" w:rsidR="007D4CA3" w:rsidRPr="0010131C" w:rsidRDefault="00215E0A">
      <w:pPr>
        <w:pStyle w:val="ListBullet"/>
        <w:spacing w:after="80" w:line="259" w:lineRule="auto"/>
        <w:rPr>
          <w:rFonts w:cs="Times New Roman"/>
          <w:szCs w:val="26"/>
        </w:rPr>
      </w:pPr>
      <w:r w:rsidRPr="0010131C">
        <w:rPr>
          <w:rFonts w:cs="Times New Roman"/>
          <w:b/>
          <w:szCs w:val="26"/>
        </w:rPr>
        <w:t>Tác nhân:</w:t>
      </w:r>
      <w:r w:rsidRPr="0010131C">
        <w:rPr>
          <w:rFonts w:cs="Times New Roman"/>
          <w:szCs w:val="26"/>
        </w:rPr>
        <w:t xml:space="preserve"> Nhân viên quầy / Lễ tân.</w:t>
      </w:r>
    </w:p>
    <w:p w14:paraId="28B61FA0" w14:textId="77777777" w:rsidR="007D4CA3" w:rsidRPr="0010131C" w:rsidRDefault="00215E0A">
      <w:pPr>
        <w:pStyle w:val="ListBullet"/>
        <w:spacing w:after="80" w:line="259" w:lineRule="auto"/>
        <w:rPr>
          <w:rFonts w:cs="Times New Roman"/>
          <w:szCs w:val="26"/>
        </w:rPr>
      </w:pPr>
      <w:r w:rsidRPr="0010131C">
        <w:rPr>
          <w:rFonts w:cs="Times New Roman"/>
          <w:b/>
          <w:szCs w:val="26"/>
        </w:rPr>
        <w:t>Tiền điều kiện:</w:t>
      </w:r>
      <w:r w:rsidRPr="0010131C">
        <w:rPr>
          <w:rFonts w:cs="Times New Roman"/>
          <w:szCs w:val="26"/>
        </w:rPr>
        <w:t xml:space="preserve"> Đơn đặt lịch ở trạng thái CONFIRMED.</w:t>
      </w:r>
    </w:p>
    <w:p w14:paraId="6DE7FAA3" w14:textId="77777777" w:rsidR="007D4CA3" w:rsidRPr="0010131C" w:rsidRDefault="00215E0A">
      <w:pPr>
        <w:pStyle w:val="ListBullet"/>
        <w:spacing w:after="80" w:line="259" w:lineRule="auto"/>
        <w:rPr>
          <w:rFonts w:cs="Times New Roman"/>
          <w:szCs w:val="26"/>
        </w:rPr>
      </w:pPr>
      <w:r w:rsidRPr="0010131C">
        <w:rPr>
          <w:rFonts w:cs="Times New Roman"/>
          <w:b/>
          <w:szCs w:val="26"/>
        </w:rPr>
        <w:t>Luồng sự kiện chính:</w:t>
      </w:r>
    </w:p>
    <w:p w14:paraId="77874449" w14:textId="77777777" w:rsidR="007D4CA3" w:rsidRPr="0010131C" w:rsidRDefault="00215E0A">
      <w:pPr>
        <w:spacing w:after="80" w:line="259" w:lineRule="auto"/>
        <w:rPr>
          <w:rFonts w:cs="Times New Roman"/>
          <w:szCs w:val="26"/>
        </w:rPr>
      </w:pPr>
      <w:r w:rsidRPr="0010131C">
        <w:rPr>
          <w:rFonts w:cs="Times New Roman"/>
          <w:szCs w:val="26"/>
        </w:rPr>
        <w:t>1. Nhân viên mở danh sách lịch hẹn trong ngày (UC16), tìm đơn theo SĐT hoặc Tracking Code.</w:t>
      </w:r>
    </w:p>
    <w:p w14:paraId="1B539524" w14:textId="77777777" w:rsidR="007D4CA3" w:rsidRPr="0010131C" w:rsidRDefault="00215E0A">
      <w:pPr>
        <w:spacing w:after="80" w:line="259" w:lineRule="auto"/>
        <w:rPr>
          <w:rFonts w:cs="Times New Roman"/>
          <w:szCs w:val="26"/>
        </w:rPr>
      </w:pPr>
      <w:r w:rsidRPr="0010131C">
        <w:rPr>
          <w:rFonts w:cs="Times New Roman"/>
          <w:szCs w:val="26"/>
        </w:rPr>
        <w:t>2. Nhân viên đối chiếu thú cưng mang đến.</w:t>
      </w:r>
    </w:p>
    <w:p w14:paraId="708D39DA" w14:textId="77777777" w:rsidR="007D4CA3" w:rsidRPr="0010131C" w:rsidRDefault="00215E0A">
      <w:pPr>
        <w:spacing w:after="80" w:line="259" w:lineRule="auto"/>
        <w:rPr>
          <w:rFonts w:cs="Times New Roman"/>
          <w:szCs w:val="26"/>
        </w:rPr>
      </w:pPr>
      <w:r w:rsidRPr="0010131C">
        <w:rPr>
          <w:rFonts w:cs="Times New Roman"/>
          <w:szCs w:val="26"/>
        </w:rPr>
        <w:t>3. Nhân viên cân pet tại quầy, nhập can_nang_thuc_te và tinh_trang_long vào từng mục chi_tiet_don.</w:t>
      </w:r>
    </w:p>
    <w:p w14:paraId="74F14DBD" w14:textId="77777777" w:rsidR="007D4CA3" w:rsidRPr="0010131C" w:rsidRDefault="00215E0A">
      <w:pPr>
        <w:spacing w:after="80" w:line="259" w:lineRule="auto"/>
        <w:rPr>
          <w:rFonts w:cs="Times New Roman"/>
          <w:szCs w:val="26"/>
        </w:rPr>
      </w:pPr>
      <w:r w:rsidRPr="0010131C">
        <w:rPr>
          <w:rFonts w:cs="Times New Roman"/>
          <w:szCs w:val="26"/>
        </w:rPr>
        <w:t>4. Hệ thống tự động truy vấn bảng he_so_can_nang, tính toán lại đơn giá chốt:</w:t>
      </w:r>
    </w:p>
    <w:p w14:paraId="68403B14" w14:textId="77777777" w:rsidR="007D4CA3" w:rsidRPr="0010131C" w:rsidRDefault="00215E0A">
      <w:pPr>
        <w:spacing w:after="80" w:line="259" w:lineRule="auto"/>
        <w:rPr>
          <w:rFonts w:cs="Times New Roman"/>
          <w:szCs w:val="26"/>
        </w:rPr>
      </w:pPr>
      <w:r w:rsidRPr="0010131C">
        <w:rPr>
          <w:rFonts w:cs="Times New Roman"/>
          <w:szCs w:val="26"/>
        </w:rPr>
        <w:t>don_gia_chot = gia_co_ban * he_so.</w:t>
      </w:r>
    </w:p>
    <w:p w14:paraId="03274C01" w14:textId="77777777" w:rsidR="007D4CA3" w:rsidRPr="0010131C" w:rsidRDefault="00215E0A">
      <w:pPr>
        <w:spacing w:after="80" w:line="259" w:lineRule="auto"/>
        <w:rPr>
          <w:rFonts w:cs="Times New Roman"/>
          <w:szCs w:val="26"/>
        </w:rPr>
      </w:pPr>
      <w:r w:rsidRPr="0010131C">
        <w:rPr>
          <w:rFonts w:cs="Times New Roman"/>
          <w:szCs w:val="26"/>
        </w:rPr>
        <w:t>5. Nhân viên thông báo mức giá cuối cùng cho khách hàng.</w:t>
      </w:r>
    </w:p>
    <w:p w14:paraId="159B7EC2" w14:textId="77777777" w:rsidR="007D4CA3" w:rsidRPr="0010131C" w:rsidRDefault="00215E0A">
      <w:pPr>
        <w:spacing w:after="80" w:line="259" w:lineRule="auto"/>
        <w:rPr>
          <w:rFonts w:cs="Times New Roman"/>
          <w:szCs w:val="26"/>
        </w:rPr>
      </w:pPr>
      <w:r w:rsidRPr="0010131C">
        <w:rPr>
          <w:rFonts w:cs="Times New Roman"/>
          <w:szCs w:val="26"/>
        </w:rPr>
        <w:lastRenderedPageBreak/>
        <w:t>6. Nhân viên bấm "Tiếp nhận vào hàng chờ", trạng thái chăm sóc của thú cưng chuyển sang WAITING.</w:t>
      </w:r>
    </w:p>
    <w:p w14:paraId="095A9B65" w14:textId="77777777" w:rsidR="007D4CA3" w:rsidRPr="0010131C" w:rsidRDefault="00215E0A">
      <w:pPr>
        <w:pStyle w:val="Heading3"/>
        <w:rPr>
          <w:rFonts w:ascii="Times New Roman" w:hAnsi="Times New Roman" w:cs="Times New Roman"/>
          <w:color w:val="auto"/>
          <w:sz w:val="26"/>
          <w:szCs w:val="26"/>
        </w:rPr>
      </w:pPr>
      <w:r w:rsidRPr="0010131C">
        <w:rPr>
          <w:rFonts w:ascii="Times New Roman" w:hAnsi="Times New Roman" w:cs="Times New Roman"/>
          <w:color w:val="auto"/>
          <w:sz w:val="26"/>
          <w:szCs w:val="26"/>
        </w:rPr>
        <w:t>UC24 &amp; UC25: Cập nhật Trạng thái Chăm sóc &amp; Nhật ký Ảnh</w:t>
      </w:r>
    </w:p>
    <w:p w14:paraId="74081DAC" w14:textId="77777777" w:rsidR="007D4CA3" w:rsidRPr="0010131C" w:rsidRDefault="00215E0A">
      <w:pPr>
        <w:pStyle w:val="ListBullet"/>
        <w:spacing w:after="80" w:line="259" w:lineRule="auto"/>
        <w:rPr>
          <w:rFonts w:cs="Times New Roman"/>
          <w:szCs w:val="26"/>
        </w:rPr>
      </w:pPr>
      <w:r w:rsidRPr="0010131C">
        <w:rPr>
          <w:rFonts w:cs="Times New Roman"/>
          <w:b/>
          <w:szCs w:val="26"/>
        </w:rPr>
        <w:t>Mục tiêu:</w:t>
      </w:r>
      <w:r w:rsidRPr="0010131C">
        <w:rPr>
          <w:rFonts w:cs="Times New Roman"/>
          <w:szCs w:val="26"/>
        </w:rPr>
        <w:t xml:space="preserve"> Minh bạch hóa quá trình làm dịch vụ, giúp khách hàng yên tâm theo dõi từ xa.</w:t>
      </w:r>
    </w:p>
    <w:p w14:paraId="76674139" w14:textId="77777777" w:rsidR="007D4CA3" w:rsidRPr="0010131C" w:rsidRDefault="00215E0A">
      <w:pPr>
        <w:pStyle w:val="ListBullet"/>
        <w:spacing w:after="80" w:line="259" w:lineRule="auto"/>
        <w:rPr>
          <w:rFonts w:cs="Times New Roman"/>
          <w:szCs w:val="26"/>
        </w:rPr>
      </w:pPr>
      <w:r w:rsidRPr="0010131C">
        <w:rPr>
          <w:rFonts w:cs="Times New Roman"/>
          <w:b/>
          <w:szCs w:val="26"/>
        </w:rPr>
        <w:t>Tác nhân:</w:t>
      </w:r>
      <w:r w:rsidRPr="0010131C">
        <w:rPr>
          <w:rFonts w:cs="Times New Roman"/>
          <w:szCs w:val="26"/>
        </w:rPr>
        <w:t xml:space="preserve"> Nhân viên phụ trách chăm sóc.</w:t>
      </w:r>
    </w:p>
    <w:p w14:paraId="723E1DB7" w14:textId="77777777" w:rsidR="007D4CA3" w:rsidRPr="0010131C" w:rsidRDefault="00215E0A">
      <w:pPr>
        <w:pStyle w:val="ListBullet"/>
        <w:spacing w:after="80" w:line="259" w:lineRule="auto"/>
        <w:rPr>
          <w:rFonts w:cs="Times New Roman"/>
          <w:szCs w:val="26"/>
        </w:rPr>
      </w:pPr>
      <w:r w:rsidRPr="0010131C">
        <w:rPr>
          <w:rFonts w:cs="Times New Roman"/>
          <w:b/>
          <w:szCs w:val="26"/>
        </w:rPr>
        <w:t>Tiền điều kiện:</w:t>
      </w:r>
      <w:r w:rsidRPr="0010131C">
        <w:rPr>
          <w:rFonts w:cs="Times New Roman"/>
          <w:szCs w:val="26"/>
        </w:rPr>
        <w:t xml:space="preserve"> Thú cưng đang ở trạng thái WAITING hoặc IN_PROGRESS.</w:t>
      </w:r>
    </w:p>
    <w:p w14:paraId="5406F8FB" w14:textId="77777777" w:rsidR="007D4CA3" w:rsidRPr="0010131C" w:rsidRDefault="00215E0A">
      <w:pPr>
        <w:pStyle w:val="ListBullet"/>
        <w:spacing w:after="80" w:line="259" w:lineRule="auto"/>
        <w:rPr>
          <w:rFonts w:cs="Times New Roman"/>
          <w:szCs w:val="26"/>
        </w:rPr>
      </w:pPr>
      <w:r w:rsidRPr="0010131C">
        <w:rPr>
          <w:rFonts w:cs="Times New Roman"/>
          <w:b/>
          <w:szCs w:val="26"/>
        </w:rPr>
        <w:t>Luồng sự kiện chính:</w:t>
      </w:r>
    </w:p>
    <w:p w14:paraId="2A8A86A2" w14:textId="77777777" w:rsidR="007D4CA3" w:rsidRPr="0010131C" w:rsidRDefault="00215E0A">
      <w:pPr>
        <w:spacing w:after="80" w:line="259" w:lineRule="auto"/>
        <w:rPr>
          <w:rFonts w:cs="Times New Roman"/>
          <w:szCs w:val="26"/>
        </w:rPr>
      </w:pPr>
      <w:r w:rsidRPr="0010131C">
        <w:rPr>
          <w:rFonts w:cs="Times New Roman"/>
          <w:szCs w:val="26"/>
        </w:rPr>
        <w:t>1. Nhân viên đăng nhập, vào màn hình "Thú cưng phụ trách" (UC53).</w:t>
      </w:r>
    </w:p>
    <w:p w14:paraId="1F5BB957" w14:textId="77777777" w:rsidR="007D4CA3" w:rsidRPr="0010131C" w:rsidRDefault="00215E0A">
      <w:pPr>
        <w:spacing w:after="80" w:line="259" w:lineRule="auto"/>
        <w:rPr>
          <w:rFonts w:cs="Times New Roman"/>
          <w:szCs w:val="26"/>
        </w:rPr>
      </w:pPr>
      <w:r w:rsidRPr="0010131C">
        <w:rPr>
          <w:rFonts w:cs="Times New Roman"/>
          <w:szCs w:val="26"/>
        </w:rPr>
        <w:t>2. Chọn thú cưng cần chăm sóc, chọn "Bắt đầu dịch vụ".</w:t>
      </w:r>
    </w:p>
    <w:p w14:paraId="1CE1F2D5" w14:textId="77777777" w:rsidR="007D4CA3" w:rsidRPr="0010131C" w:rsidRDefault="00215E0A">
      <w:pPr>
        <w:spacing w:after="80" w:line="259" w:lineRule="auto"/>
        <w:rPr>
          <w:rFonts w:cs="Times New Roman"/>
          <w:szCs w:val="26"/>
        </w:rPr>
      </w:pPr>
      <w:r w:rsidRPr="0010131C">
        <w:rPr>
          <w:rFonts w:cs="Times New Roman"/>
          <w:szCs w:val="26"/>
        </w:rPr>
        <w:t>3. Hệ thống yêu cầu: Tải lên ít nhất 01 ảnh tình trạng ban đầu (Check-in) và nhập ghi chú sức khỏe (vết trầy, ve rận, nấm da nếu có).</w:t>
      </w:r>
    </w:p>
    <w:p w14:paraId="232DA002" w14:textId="77777777" w:rsidR="007D4CA3" w:rsidRPr="0010131C" w:rsidRDefault="00215E0A">
      <w:pPr>
        <w:spacing w:after="80" w:line="259" w:lineRule="auto"/>
        <w:rPr>
          <w:rFonts w:cs="Times New Roman"/>
          <w:szCs w:val="26"/>
        </w:rPr>
      </w:pPr>
      <w:r w:rsidRPr="0010131C">
        <w:rPr>
          <w:rFonts w:cs="Times New Roman"/>
          <w:szCs w:val="26"/>
        </w:rPr>
        <w:t>4. Nhân viên chọn ảnh và bấm xác nhận.</w:t>
      </w:r>
    </w:p>
    <w:p w14:paraId="28604345" w14:textId="77777777" w:rsidR="007D4CA3" w:rsidRPr="0010131C" w:rsidRDefault="00215E0A">
      <w:pPr>
        <w:spacing w:after="80" w:line="259" w:lineRule="auto"/>
        <w:rPr>
          <w:rFonts w:cs="Times New Roman"/>
          <w:szCs w:val="26"/>
        </w:rPr>
      </w:pPr>
      <w:r w:rsidRPr="0010131C">
        <w:rPr>
          <w:rFonts w:cs="Times New Roman"/>
          <w:szCs w:val="26"/>
        </w:rPr>
        <w:t>5. Hệ thống lưu bản ghi vào nhat_ky_cham_soc, cập nhật chi_tiet_don.trang_thai_cham_soc = 'IN_PROGRESS'.</w:t>
      </w:r>
    </w:p>
    <w:p w14:paraId="1001800B" w14:textId="77777777" w:rsidR="007D4CA3" w:rsidRPr="0010131C" w:rsidRDefault="00215E0A">
      <w:pPr>
        <w:spacing w:after="80" w:line="259" w:lineRule="auto"/>
        <w:rPr>
          <w:rFonts w:cs="Times New Roman"/>
          <w:szCs w:val="26"/>
        </w:rPr>
      </w:pPr>
      <w:r w:rsidRPr="0010131C">
        <w:rPr>
          <w:rFonts w:cs="Times New Roman"/>
          <w:szCs w:val="26"/>
        </w:rPr>
        <w:t>6. Dữ liệu ảnh và tiến độ lập tức đồng bộ hiển thị lên trang Tracking của khách hàng.</w:t>
      </w:r>
    </w:p>
    <w:p w14:paraId="2499CE89" w14:textId="77777777" w:rsidR="007D4CA3" w:rsidRPr="0010131C" w:rsidRDefault="00215E0A">
      <w:pPr>
        <w:spacing w:after="80" w:line="259" w:lineRule="auto"/>
        <w:rPr>
          <w:rFonts w:cs="Times New Roman"/>
          <w:szCs w:val="26"/>
        </w:rPr>
      </w:pPr>
      <w:r w:rsidRPr="0010131C">
        <w:rPr>
          <w:rFonts w:cs="Times New Roman"/>
          <w:szCs w:val="26"/>
        </w:rPr>
        <w:t>7. Sau khi hoàn thành xong các khâu tắm tỉa, nhân viên tải ảnh thành phẩm và bấm "Hoàn tất dịch vụ".</w:t>
      </w:r>
    </w:p>
    <w:p w14:paraId="3B951B83" w14:textId="77777777" w:rsidR="007D4CA3" w:rsidRPr="0010131C" w:rsidRDefault="00215E0A">
      <w:pPr>
        <w:spacing w:after="80" w:line="259" w:lineRule="auto"/>
        <w:rPr>
          <w:rFonts w:cs="Times New Roman"/>
          <w:szCs w:val="26"/>
        </w:rPr>
      </w:pPr>
      <w:r w:rsidRPr="0010131C">
        <w:rPr>
          <w:rFonts w:cs="Times New Roman"/>
          <w:szCs w:val="26"/>
        </w:rPr>
        <w:t>8. Hệ thống cập nhật trạng thái sang READY (Sẵn sàng đón bé) và gửi email thông báo khách đến nhận thú cưng.</w:t>
      </w:r>
    </w:p>
    <w:p w14:paraId="624D3DD7" w14:textId="77777777" w:rsidR="007D4CA3" w:rsidRPr="0010131C" w:rsidRDefault="00215E0A">
      <w:pPr>
        <w:pStyle w:val="Heading3"/>
        <w:rPr>
          <w:rFonts w:ascii="Times New Roman" w:hAnsi="Times New Roman" w:cs="Times New Roman"/>
          <w:color w:val="auto"/>
          <w:sz w:val="26"/>
          <w:szCs w:val="26"/>
        </w:rPr>
      </w:pPr>
      <w:r w:rsidRPr="0010131C">
        <w:rPr>
          <w:rFonts w:ascii="Times New Roman" w:hAnsi="Times New Roman" w:cs="Times New Roman"/>
          <w:color w:val="auto"/>
          <w:sz w:val="26"/>
          <w:szCs w:val="26"/>
        </w:rPr>
        <w:t>UC31 &amp; UC35: Tạo Hóa đơn Snapshot &amp; Xác nhận Thanh toán</w:t>
      </w:r>
    </w:p>
    <w:p w14:paraId="484A455C" w14:textId="77777777" w:rsidR="007D4CA3" w:rsidRPr="0010131C" w:rsidRDefault="00215E0A">
      <w:pPr>
        <w:pStyle w:val="ListBullet"/>
        <w:spacing w:after="80" w:line="259" w:lineRule="auto"/>
        <w:rPr>
          <w:rFonts w:cs="Times New Roman"/>
          <w:szCs w:val="26"/>
        </w:rPr>
      </w:pPr>
      <w:r w:rsidRPr="0010131C">
        <w:rPr>
          <w:rFonts w:cs="Times New Roman"/>
          <w:b/>
          <w:szCs w:val="26"/>
        </w:rPr>
        <w:t>Mục tiêu:</w:t>
      </w:r>
      <w:r w:rsidRPr="0010131C">
        <w:rPr>
          <w:rFonts w:cs="Times New Roman"/>
          <w:szCs w:val="26"/>
        </w:rPr>
        <w:t xml:space="preserve"> Chốt hóa đơn thanh toán an toàn, không bị ảnh hưởng bởi biến động giá tương lai.</w:t>
      </w:r>
    </w:p>
    <w:p w14:paraId="6453B59C" w14:textId="77777777" w:rsidR="007D4CA3" w:rsidRPr="0010131C" w:rsidRDefault="00215E0A">
      <w:pPr>
        <w:pStyle w:val="ListBullet"/>
        <w:spacing w:after="80" w:line="259" w:lineRule="auto"/>
        <w:rPr>
          <w:rFonts w:cs="Times New Roman"/>
          <w:szCs w:val="26"/>
        </w:rPr>
      </w:pPr>
      <w:r w:rsidRPr="0010131C">
        <w:rPr>
          <w:rFonts w:cs="Times New Roman"/>
          <w:b/>
          <w:szCs w:val="26"/>
        </w:rPr>
        <w:t>Tác nhân:</w:t>
      </w:r>
      <w:r w:rsidRPr="0010131C">
        <w:rPr>
          <w:rFonts w:cs="Times New Roman"/>
          <w:szCs w:val="26"/>
        </w:rPr>
        <w:t xml:space="preserve"> Nhân viên thu ngân, Khách hàng.</w:t>
      </w:r>
    </w:p>
    <w:p w14:paraId="7A6AFDAE" w14:textId="77777777" w:rsidR="007D4CA3" w:rsidRPr="0010131C" w:rsidRDefault="00215E0A">
      <w:pPr>
        <w:pStyle w:val="ListBullet"/>
        <w:spacing w:after="80" w:line="259" w:lineRule="auto"/>
        <w:rPr>
          <w:rFonts w:cs="Times New Roman"/>
          <w:szCs w:val="26"/>
        </w:rPr>
      </w:pPr>
      <w:r w:rsidRPr="0010131C">
        <w:rPr>
          <w:rFonts w:cs="Times New Roman"/>
          <w:b/>
          <w:szCs w:val="26"/>
        </w:rPr>
        <w:t>Tiền điều kiện:</w:t>
      </w:r>
      <w:r w:rsidRPr="0010131C">
        <w:rPr>
          <w:rFonts w:cs="Times New Roman"/>
          <w:szCs w:val="26"/>
        </w:rPr>
        <w:t xml:space="preserve"> Tất cả thú cưng trong đơn đã ở trạng thái READY.</w:t>
      </w:r>
    </w:p>
    <w:p w14:paraId="7592FE82" w14:textId="77777777" w:rsidR="007D4CA3" w:rsidRPr="0010131C" w:rsidRDefault="00215E0A">
      <w:pPr>
        <w:pStyle w:val="ListBullet"/>
        <w:spacing w:after="80" w:line="259" w:lineRule="auto"/>
        <w:rPr>
          <w:rFonts w:cs="Times New Roman"/>
          <w:szCs w:val="26"/>
        </w:rPr>
      </w:pPr>
      <w:r w:rsidRPr="0010131C">
        <w:rPr>
          <w:rFonts w:cs="Times New Roman"/>
          <w:b/>
          <w:szCs w:val="26"/>
        </w:rPr>
        <w:t>Luồng sự kiện chính:</w:t>
      </w:r>
    </w:p>
    <w:p w14:paraId="233ABCA3" w14:textId="77777777" w:rsidR="007D4CA3" w:rsidRPr="0010131C" w:rsidRDefault="00215E0A">
      <w:pPr>
        <w:spacing w:after="80" w:line="259" w:lineRule="auto"/>
        <w:rPr>
          <w:rFonts w:cs="Times New Roman"/>
          <w:szCs w:val="26"/>
        </w:rPr>
      </w:pPr>
      <w:r w:rsidRPr="0010131C">
        <w:rPr>
          <w:rFonts w:cs="Times New Roman"/>
          <w:szCs w:val="26"/>
        </w:rPr>
        <w:t>1. Khách hàng đến quầy nhận lại thú cưng.</w:t>
      </w:r>
    </w:p>
    <w:p w14:paraId="1F6372FD" w14:textId="77777777" w:rsidR="007D4CA3" w:rsidRPr="0010131C" w:rsidRDefault="00215E0A">
      <w:pPr>
        <w:spacing w:after="80" w:line="259" w:lineRule="auto"/>
        <w:rPr>
          <w:rFonts w:cs="Times New Roman"/>
          <w:szCs w:val="26"/>
        </w:rPr>
      </w:pPr>
      <w:r w:rsidRPr="0010131C">
        <w:rPr>
          <w:rFonts w:cs="Times New Roman"/>
          <w:szCs w:val="26"/>
        </w:rPr>
        <w:t>2. Nhân viên mở đơn, bấm "Tạo hóa đơn".</w:t>
      </w:r>
    </w:p>
    <w:p w14:paraId="453F091C" w14:textId="77777777" w:rsidR="007D4CA3" w:rsidRPr="0010131C" w:rsidRDefault="00215E0A">
      <w:pPr>
        <w:spacing w:after="80" w:line="259" w:lineRule="auto"/>
        <w:rPr>
          <w:rFonts w:cs="Times New Roman"/>
          <w:szCs w:val="26"/>
        </w:rPr>
      </w:pPr>
      <w:r w:rsidRPr="0010131C">
        <w:rPr>
          <w:rFonts w:cs="Times New Roman"/>
          <w:szCs w:val="26"/>
        </w:rPr>
        <w:t>3. Hệ thống tổng hợp:</w:t>
      </w:r>
    </w:p>
    <w:p w14:paraId="1E4D4FAA" w14:textId="77777777" w:rsidR="007D4CA3" w:rsidRPr="0010131C" w:rsidRDefault="00215E0A">
      <w:pPr>
        <w:pStyle w:val="ListBullet"/>
        <w:spacing w:after="80" w:line="259" w:lineRule="auto"/>
        <w:rPr>
          <w:rFonts w:cs="Times New Roman"/>
          <w:szCs w:val="26"/>
        </w:rPr>
      </w:pPr>
      <w:r w:rsidRPr="0010131C">
        <w:rPr>
          <w:rFonts w:cs="Times New Roman"/>
          <w:szCs w:val="26"/>
        </w:rPr>
        <w:t>Các dòng dịch vụ từ chi_tiet_don.</w:t>
      </w:r>
    </w:p>
    <w:p w14:paraId="16F5F418" w14:textId="77777777" w:rsidR="007D4CA3" w:rsidRPr="0010131C" w:rsidRDefault="00215E0A">
      <w:pPr>
        <w:pStyle w:val="ListBullet"/>
        <w:spacing w:after="80" w:line="259" w:lineRule="auto"/>
        <w:rPr>
          <w:rFonts w:cs="Times New Roman"/>
          <w:szCs w:val="26"/>
        </w:rPr>
      </w:pPr>
      <w:r w:rsidRPr="0010131C">
        <w:rPr>
          <w:rFonts w:cs="Times New Roman"/>
          <w:szCs w:val="26"/>
        </w:rPr>
        <w:t>Các dòng phụ phí phát sinh từ phu_phi (nếu có: gỡ rối lông, đón trễ...).</w:t>
      </w:r>
    </w:p>
    <w:p w14:paraId="74A1ED32" w14:textId="77777777" w:rsidR="007D4CA3" w:rsidRPr="0010131C" w:rsidRDefault="00215E0A">
      <w:pPr>
        <w:spacing w:after="80" w:line="259" w:lineRule="auto"/>
        <w:rPr>
          <w:rFonts w:cs="Times New Roman"/>
          <w:szCs w:val="26"/>
        </w:rPr>
      </w:pPr>
      <w:r w:rsidRPr="0010131C">
        <w:rPr>
          <w:rFonts w:cs="Times New Roman"/>
          <w:szCs w:val="26"/>
        </w:rPr>
        <w:t>4. Hệ thống ghi nhận vào bảng ct_hoa_don: Chụp lại nguyên văn ten_khoan_muc, don_gia_snapshot, thanh_tien.</w:t>
      </w:r>
    </w:p>
    <w:p w14:paraId="03158503" w14:textId="77777777" w:rsidR="007D4CA3" w:rsidRPr="0010131C" w:rsidRDefault="00215E0A">
      <w:pPr>
        <w:spacing w:after="80" w:line="259" w:lineRule="auto"/>
        <w:rPr>
          <w:rFonts w:cs="Times New Roman"/>
          <w:szCs w:val="26"/>
        </w:rPr>
      </w:pPr>
      <w:r w:rsidRPr="0010131C">
        <w:rPr>
          <w:rFonts w:cs="Times New Roman"/>
          <w:szCs w:val="26"/>
        </w:rPr>
        <w:t>5. Hệ thống tính tổng tiền phải thanh toán: tong_thanh_toan = tong_tien_dich_vu + tong_phu_phi - giam_gia - tien_coc.</w:t>
      </w:r>
    </w:p>
    <w:p w14:paraId="6B9C82A7" w14:textId="77777777" w:rsidR="007D4CA3" w:rsidRPr="0010131C" w:rsidRDefault="00215E0A">
      <w:pPr>
        <w:spacing w:after="80" w:line="259" w:lineRule="auto"/>
        <w:rPr>
          <w:rFonts w:cs="Times New Roman"/>
          <w:szCs w:val="26"/>
        </w:rPr>
      </w:pPr>
      <w:r w:rsidRPr="0010131C">
        <w:rPr>
          <w:rFonts w:cs="Times New Roman"/>
          <w:szCs w:val="26"/>
        </w:rPr>
        <w:t>6. Khách hàng lựa chọn phương thức thanh toán:</w:t>
      </w:r>
    </w:p>
    <w:p w14:paraId="6E4D3435" w14:textId="77777777" w:rsidR="007D4CA3" w:rsidRPr="0010131C" w:rsidRDefault="00215E0A">
      <w:pPr>
        <w:pStyle w:val="ListBullet"/>
        <w:spacing w:after="80" w:line="259" w:lineRule="auto"/>
        <w:rPr>
          <w:rFonts w:cs="Times New Roman"/>
          <w:szCs w:val="26"/>
        </w:rPr>
      </w:pPr>
      <w:r w:rsidRPr="0010131C">
        <w:rPr>
          <w:rFonts w:cs="Times New Roman"/>
          <w:szCs w:val="26"/>
        </w:rPr>
        <w:t>Tiền mặt: Khách đưa tiền mặt, nhân viên nhận tiền và bấm "Xác nhận đã thu đủ tiền mặt".</w:t>
      </w:r>
    </w:p>
    <w:p w14:paraId="22D8C99F" w14:textId="77777777" w:rsidR="007D4CA3" w:rsidRPr="0010131C" w:rsidRDefault="00215E0A">
      <w:pPr>
        <w:pStyle w:val="ListBullet"/>
        <w:spacing w:after="80" w:line="259" w:lineRule="auto"/>
        <w:rPr>
          <w:rFonts w:cs="Times New Roman"/>
          <w:szCs w:val="26"/>
        </w:rPr>
      </w:pPr>
      <w:r w:rsidRPr="0010131C">
        <w:rPr>
          <w:rFonts w:cs="Times New Roman"/>
          <w:szCs w:val="26"/>
        </w:rPr>
        <w:lastRenderedPageBreak/>
        <w:t>Chuyển khoản: Hệ thống hiển thị mã VietQR động chứa số tiền chính xác, khách quét mã chuyển khoản.</w:t>
      </w:r>
    </w:p>
    <w:p w14:paraId="71BB8FAE" w14:textId="77777777" w:rsidR="007D4CA3" w:rsidRPr="0010131C" w:rsidRDefault="00215E0A">
      <w:pPr>
        <w:spacing w:after="80" w:line="259" w:lineRule="auto"/>
        <w:rPr>
          <w:rFonts w:cs="Times New Roman"/>
          <w:szCs w:val="26"/>
        </w:rPr>
      </w:pPr>
      <w:r w:rsidRPr="0010131C">
        <w:rPr>
          <w:rFonts w:cs="Times New Roman"/>
          <w:szCs w:val="26"/>
        </w:rPr>
        <w:t>7. Nhân viên xác nhận tiền đã vào tài khoản, bấm "Hoàn tất thanh toán".</w:t>
      </w:r>
    </w:p>
    <w:p w14:paraId="43840BE2" w14:textId="77777777" w:rsidR="007D4CA3" w:rsidRPr="0010131C" w:rsidRDefault="00215E0A">
      <w:pPr>
        <w:spacing w:after="80" w:line="259" w:lineRule="auto"/>
        <w:rPr>
          <w:rFonts w:cs="Times New Roman"/>
          <w:szCs w:val="26"/>
        </w:rPr>
      </w:pPr>
      <w:r w:rsidRPr="0010131C">
        <w:rPr>
          <w:rFonts w:cs="Times New Roman"/>
          <w:szCs w:val="26"/>
        </w:rPr>
        <w:t>8. Hệ thống cập nhật:</w:t>
      </w:r>
    </w:p>
    <w:p w14:paraId="3BC8B8BD" w14:textId="77777777" w:rsidR="007D4CA3" w:rsidRPr="0010131C" w:rsidRDefault="00215E0A">
      <w:pPr>
        <w:pStyle w:val="ListBullet"/>
        <w:spacing w:after="80" w:line="259" w:lineRule="auto"/>
        <w:rPr>
          <w:rFonts w:cs="Times New Roman"/>
          <w:szCs w:val="26"/>
        </w:rPr>
      </w:pPr>
      <w:r w:rsidRPr="0010131C">
        <w:rPr>
          <w:rFonts w:cs="Times New Roman"/>
          <w:szCs w:val="26"/>
        </w:rPr>
        <w:t>hoa_don.trang_thai_thanh_toan = 'PAID'.</w:t>
      </w:r>
    </w:p>
    <w:p w14:paraId="1E640A1F" w14:textId="77777777" w:rsidR="007D4CA3" w:rsidRPr="0010131C" w:rsidRDefault="00215E0A">
      <w:pPr>
        <w:pStyle w:val="ListBullet"/>
        <w:spacing w:after="80" w:line="259" w:lineRule="auto"/>
        <w:rPr>
          <w:rFonts w:cs="Times New Roman"/>
          <w:szCs w:val="26"/>
        </w:rPr>
      </w:pPr>
      <w:r w:rsidRPr="0010131C">
        <w:rPr>
          <w:rFonts w:cs="Times New Roman"/>
          <w:szCs w:val="26"/>
        </w:rPr>
        <w:t>don_dat_lich.trang_thai = 'COMPLETED'.</w:t>
      </w:r>
    </w:p>
    <w:p w14:paraId="7EE50A78" w14:textId="77777777" w:rsidR="007D4CA3" w:rsidRPr="0010131C" w:rsidRDefault="00215E0A">
      <w:pPr>
        <w:spacing w:after="80" w:line="259" w:lineRule="auto"/>
        <w:rPr>
          <w:rFonts w:cs="Times New Roman"/>
          <w:szCs w:val="26"/>
        </w:rPr>
      </w:pPr>
      <w:r w:rsidRPr="0010131C">
        <w:rPr>
          <w:rFonts w:cs="Times New Roman"/>
          <w:szCs w:val="26"/>
        </w:rPr>
        <w:t>9. Trang Tracking của khách hàng chuyển sang trạng thái đã hoàn tất và mở form Đánh giá dịch vụ (UC56).</w:t>
      </w:r>
    </w:p>
    <w:p w14:paraId="33CF9B2D" w14:textId="77777777" w:rsidR="007D4CA3" w:rsidRPr="0010131C" w:rsidRDefault="00215E0A">
      <w:pPr>
        <w:pStyle w:val="Heading1"/>
        <w:rPr>
          <w:rFonts w:ascii="Times New Roman" w:hAnsi="Times New Roman" w:cs="Times New Roman"/>
          <w:color w:val="auto"/>
        </w:rPr>
      </w:pPr>
      <w:r w:rsidRPr="0010131C">
        <w:rPr>
          <w:rFonts w:ascii="Times New Roman" w:hAnsi="Times New Roman" w:cs="Times New Roman"/>
          <w:color w:val="auto"/>
        </w:rPr>
        <w:t>CHƯƠNG 4. ĐẶC TẢ YÊU CẦU PHI CHỨC NĂNG (NFR)</w:t>
      </w:r>
    </w:p>
    <w:p w14:paraId="3E80D14F"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4.1. Hiệu năng &amp; Khả năng chịu tải (Performance &amp; Capacity)</w:t>
      </w:r>
    </w:p>
    <w:p w14:paraId="6EEA93DF" w14:textId="77777777" w:rsidR="007D4CA3" w:rsidRPr="0010131C" w:rsidRDefault="00215E0A">
      <w:pPr>
        <w:pStyle w:val="ListBullet"/>
        <w:spacing w:after="80" w:line="259" w:lineRule="auto"/>
        <w:rPr>
          <w:rFonts w:cs="Times New Roman"/>
          <w:szCs w:val="26"/>
        </w:rPr>
      </w:pPr>
      <w:r w:rsidRPr="0010131C">
        <w:rPr>
          <w:rFonts w:cs="Times New Roman"/>
          <w:b/>
          <w:szCs w:val="26"/>
        </w:rPr>
        <w:t>NFR-P1 (Thời gian phản hồi API):</w:t>
      </w:r>
      <w:r w:rsidRPr="0010131C">
        <w:rPr>
          <w:rFonts w:cs="Times New Roman"/>
          <w:szCs w:val="26"/>
        </w:rPr>
        <w:t xml:space="preserve"> Các thao tác tra cứu, CRUD dữ liệu thông thường phải có thời gian phản hồi API dưới 500ms ở điều kiện mạng tiêu chuẩn.</w:t>
      </w:r>
    </w:p>
    <w:p w14:paraId="3837B97D" w14:textId="77777777" w:rsidR="007D4CA3" w:rsidRPr="0010131C" w:rsidRDefault="00215E0A">
      <w:pPr>
        <w:pStyle w:val="ListBullet"/>
        <w:spacing w:after="80" w:line="259" w:lineRule="auto"/>
        <w:rPr>
          <w:rFonts w:cs="Times New Roman"/>
          <w:szCs w:val="26"/>
        </w:rPr>
      </w:pPr>
      <w:r w:rsidRPr="0010131C">
        <w:rPr>
          <w:rFonts w:cs="Times New Roman"/>
          <w:b/>
          <w:szCs w:val="26"/>
        </w:rPr>
        <w:t>NFR-P2 (Thời gian tải trang Tracking):</w:t>
      </w:r>
      <w:r w:rsidRPr="0010131C">
        <w:rPr>
          <w:rFonts w:cs="Times New Roman"/>
          <w:szCs w:val="26"/>
        </w:rPr>
        <w:t xml:space="preserve"> Trang tra cứu tiến độ (bao gồm tải 3-5 ảnh thumbnail nén) phải hoàn tất tải trang dưới 2 giây.</w:t>
      </w:r>
    </w:p>
    <w:p w14:paraId="4CD3C468" w14:textId="77777777" w:rsidR="007D4CA3" w:rsidRPr="0010131C" w:rsidRDefault="00215E0A">
      <w:pPr>
        <w:pStyle w:val="ListBullet"/>
        <w:spacing w:after="80" w:line="259" w:lineRule="auto"/>
        <w:rPr>
          <w:rFonts w:cs="Times New Roman"/>
          <w:szCs w:val="26"/>
        </w:rPr>
      </w:pPr>
      <w:r w:rsidRPr="0010131C">
        <w:rPr>
          <w:rFonts w:cs="Times New Roman"/>
          <w:b/>
          <w:szCs w:val="26"/>
        </w:rPr>
        <w:t>NFR-P3 (Quy mô chịu tải):</w:t>
      </w:r>
      <w:r w:rsidRPr="0010131C">
        <w:rPr>
          <w:rFonts w:cs="Times New Roman"/>
          <w:szCs w:val="26"/>
        </w:rPr>
        <w:t xml:space="preserve"> Thiết kế cho quy mô 1 cơ sở spa: phục vụ 30 - 50 booking/ngày, chịu tải đồng thời tối thiểu 10 người dùng tương tác tại cùng một thời điểm.</w:t>
      </w:r>
    </w:p>
    <w:p w14:paraId="73229502"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4.2. An toàn &amp; Bảo mật (Security)</w:t>
      </w:r>
    </w:p>
    <w:p w14:paraId="10BB55A8" w14:textId="77777777" w:rsidR="007D4CA3" w:rsidRPr="0010131C" w:rsidRDefault="00215E0A">
      <w:pPr>
        <w:pStyle w:val="ListBullet"/>
        <w:spacing w:after="80" w:line="259" w:lineRule="auto"/>
        <w:rPr>
          <w:rFonts w:cs="Times New Roman"/>
          <w:szCs w:val="26"/>
        </w:rPr>
      </w:pPr>
      <w:r w:rsidRPr="0010131C">
        <w:rPr>
          <w:rFonts w:cs="Times New Roman"/>
          <w:b/>
          <w:szCs w:val="26"/>
        </w:rPr>
        <w:t>NFR-S1 (Mã hóa mật khẩu):</w:t>
      </w:r>
      <w:r w:rsidRPr="0010131C">
        <w:rPr>
          <w:rFonts w:cs="Times New Roman"/>
          <w:szCs w:val="26"/>
        </w:rPr>
        <w:t xml:space="preserve"> Toàn bộ mật khẩu của Nhân viên và Admin bắt buộc phải được băm bằng thuật toán </w:t>
      </w:r>
      <w:r w:rsidRPr="0010131C">
        <w:rPr>
          <w:rFonts w:cs="Times New Roman"/>
          <w:b/>
          <w:szCs w:val="26"/>
        </w:rPr>
        <w:t>bcrypt</w:t>
      </w:r>
      <w:r w:rsidRPr="0010131C">
        <w:rPr>
          <w:rFonts w:cs="Times New Roman"/>
          <w:szCs w:val="26"/>
        </w:rPr>
        <w:t xml:space="preserve"> (Work factor/Cost factor ≥ 12) hoặc Argon2 trước khi lưu vào CSDL. Tuyệt đối không lưu plaintext hoặc MD5/SHA1.</w:t>
      </w:r>
    </w:p>
    <w:p w14:paraId="7DD1BF1B" w14:textId="77777777" w:rsidR="007D4CA3" w:rsidRPr="0010131C" w:rsidRDefault="00215E0A">
      <w:pPr>
        <w:pStyle w:val="ListBullet"/>
        <w:spacing w:after="80" w:line="259" w:lineRule="auto"/>
        <w:rPr>
          <w:rFonts w:cs="Times New Roman"/>
          <w:szCs w:val="26"/>
        </w:rPr>
      </w:pPr>
      <w:r w:rsidRPr="0010131C">
        <w:rPr>
          <w:rFonts w:cs="Times New Roman"/>
          <w:b/>
          <w:szCs w:val="26"/>
        </w:rPr>
        <w:t>NFR-S2 (Chống lộ IDOR):</w:t>
      </w:r>
      <w:r w:rsidRPr="0010131C">
        <w:rPr>
          <w:rFonts w:cs="Times New Roman"/>
          <w:szCs w:val="26"/>
        </w:rPr>
        <w:t xml:space="preserve"> Mã định danh hiển thị ra công cộng (Tracking Code) phải là chuỗi ngẫu nhiên dài từ 8 - 12 ký tự gồm chữ hoa và số với độ entropy cao, tách biệt hoàn toàn với khóa chính tự tăng id.</w:t>
      </w:r>
    </w:p>
    <w:p w14:paraId="729D6E09" w14:textId="77777777" w:rsidR="007D4CA3" w:rsidRPr="0010131C" w:rsidRDefault="00215E0A">
      <w:pPr>
        <w:pStyle w:val="ListBullet"/>
        <w:spacing w:after="80" w:line="259" w:lineRule="auto"/>
        <w:rPr>
          <w:rFonts w:cs="Times New Roman"/>
          <w:szCs w:val="26"/>
        </w:rPr>
      </w:pPr>
      <w:r w:rsidRPr="0010131C">
        <w:rPr>
          <w:rFonts w:cs="Times New Roman"/>
          <w:b/>
          <w:szCs w:val="26"/>
        </w:rPr>
        <w:t>NFR-S3 (Bảo vệ điểm cuối API):</w:t>
      </w:r>
      <w:r w:rsidRPr="0010131C">
        <w:rPr>
          <w:rFonts w:cs="Times New Roman"/>
          <w:szCs w:val="26"/>
        </w:rPr>
        <w:t xml:space="preserve"> Toàn bộ các API nghiệp vụ nội bộ của Nhân viên và Quản trị viên bắt buộc phải kiểm tra xác thực bằng </w:t>
      </w:r>
      <w:r w:rsidRPr="0010131C">
        <w:rPr>
          <w:rFonts w:cs="Times New Roman"/>
          <w:b/>
          <w:szCs w:val="26"/>
        </w:rPr>
        <w:t>JWT (JSON Web Token)</w:t>
      </w:r>
      <w:r w:rsidRPr="0010131C">
        <w:rPr>
          <w:rFonts w:cs="Times New Roman"/>
          <w:szCs w:val="26"/>
        </w:rPr>
        <w:t xml:space="preserve"> và phân quyền theo Role (ADMIN, STAFF) ở tầng Middleware của Backend.</w:t>
      </w:r>
    </w:p>
    <w:p w14:paraId="1C933998" w14:textId="16FFBFFC" w:rsidR="007D4CA3" w:rsidRPr="0010131C" w:rsidRDefault="00215E0A">
      <w:pPr>
        <w:pStyle w:val="ListBullet"/>
        <w:spacing w:after="80" w:line="259" w:lineRule="auto"/>
        <w:rPr>
          <w:rFonts w:cs="Times New Roman"/>
        </w:rPr>
      </w:pPr>
      <w:r w:rsidRPr="0A3BC9FE">
        <w:rPr>
          <w:rFonts w:cs="Times New Roman"/>
          <w:b/>
        </w:rPr>
        <w:t>NFR-S4 (Bảo vệ thông tin cá nhân):</w:t>
      </w:r>
      <w:r w:rsidRPr="0A3BC9FE">
        <w:rPr>
          <w:rFonts w:cs="Times New Roman"/>
        </w:rPr>
        <w:t xml:space="preserve"> Thông tin khách hàng và nhật ký thú cưng chỉ được hiển thị khi cung cấp chính xác SĐT + Mã Tracking hợp lệ.</w:t>
      </w:r>
    </w:p>
    <w:p w14:paraId="57154C77"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4.3. Xử lý Tranh chấp Đồng thời (Concurrency &amp; Locking)</w:t>
      </w:r>
    </w:p>
    <w:p w14:paraId="67235FAC" w14:textId="77777777" w:rsidR="007D4CA3" w:rsidRPr="0010131C" w:rsidRDefault="00215E0A">
      <w:pPr>
        <w:pStyle w:val="ListBullet"/>
        <w:spacing w:after="80" w:line="259" w:lineRule="auto"/>
        <w:rPr>
          <w:rFonts w:cs="Times New Roman"/>
          <w:szCs w:val="26"/>
        </w:rPr>
      </w:pPr>
      <w:r w:rsidRPr="0010131C">
        <w:rPr>
          <w:rFonts w:cs="Times New Roman"/>
          <w:b/>
          <w:szCs w:val="26"/>
        </w:rPr>
        <w:t>NFR-C1 (Chống Overbooking):</w:t>
      </w:r>
      <w:r w:rsidRPr="0010131C">
        <w:rPr>
          <w:rFonts w:cs="Times New Roman"/>
          <w:szCs w:val="26"/>
        </w:rPr>
        <w:t xml:space="preserve"> Tại khâu ghi nhận đặt lịch, hệ thống bắt buộc sử dụng cơ chế Transaction ở mức độ cô lập kết hợp </w:t>
      </w:r>
      <w:r w:rsidRPr="0010131C">
        <w:rPr>
          <w:rFonts w:cs="Times New Roman"/>
          <w:b/>
          <w:szCs w:val="26"/>
        </w:rPr>
        <w:t>Pessimistic Locking (`SELECT ... FOR UPDATE`)</w:t>
      </w:r>
      <w:r w:rsidRPr="0010131C">
        <w:rPr>
          <w:rFonts w:cs="Times New Roman"/>
          <w:szCs w:val="26"/>
        </w:rPr>
        <w:t xml:space="preserve"> trên dòng dữ liệu khung giờ tương ứng trong bảng khung_gio_dat_lich.</w:t>
      </w:r>
    </w:p>
    <w:p w14:paraId="531A3FA5" w14:textId="77777777" w:rsidR="007D4CA3" w:rsidRPr="0010131C" w:rsidRDefault="00215E0A">
      <w:pPr>
        <w:pStyle w:val="ListBullet"/>
        <w:spacing w:after="80" w:line="259" w:lineRule="auto"/>
        <w:rPr>
          <w:rFonts w:cs="Times New Roman"/>
          <w:szCs w:val="26"/>
        </w:rPr>
      </w:pPr>
      <w:r w:rsidRPr="0010131C">
        <w:rPr>
          <w:rFonts w:cs="Times New Roman"/>
          <w:b/>
          <w:szCs w:val="26"/>
        </w:rPr>
        <w:t>NFR-C2 (Ràng buộc cứng):</w:t>
      </w:r>
      <w:r w:rsidRPr="0010131C">
        <w:rPr>
          <w:rFonts w:cs="Times New Roman"/>
          <w:szCs w:val="26"/>
        </w:rPr>
        <w:t xml:space="preserve"> Cột slot_con_lai có ràng buộc CSDL CHECK (slot_con_lai &gt;= 0) để đảm bảo ngay cả khi có xung đột phần mềm, CSDL sẽ từ chối giao dịch làm âm slot.</w:t>
      </w:r>
    </w:p>
    <w:p w14:paraId="310887F1"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lastRenderedPageBreak/>
        <w:t>4.4. Tính Tin cậy &amp; Toàn vẹn Dữ liệu (Reliability &amp; Integrity)</w:t>
      </w:r>
    </w:p>
    <w:p w14:paraId="2F53EAB7" w14:textId="77777777" w:rsidR="007D4CA3" w:rsidRPr="0010131C" w:rsidRDefault="00215E0A">
      <w:pPr>
        <w:pStyle w:val="ListBullet"/>
        <w:spacing w:after="80" w:line="259" w:lineRule="auto"/>
        <w:rPr>
          <w:rFonts w:cs="Times New Roman"/>
          <w:szCs w:val="26"/>
        </w:rPr>
      </w:pPr>
      <w:r w:rsidRPr="0010131C">
        <w:rPr>
          <w:rFonts w:cs="Times New Roman"/>
          <w:b/>
          <w:szCs w:val="26"/>
        </w:rPr>
        <w:t>NFR-R1 (Tính toàn vẹn tài chính):</w:t>
      </w:r>
      <w:r w:rsidRPr="0010131C">
        <w:rPr>
          <w:rFonts w:cs="Times New Roman"/>
          <w:szCs w:val="26"/>
        </w:rPr>
        <w:t xml:space="preserve"> Hóa đơn sau khi đã chuyển sang trạng thái PAID tuyệt đối không được phép chỉnh sửa hoặc xóa trực tiếp (chỉ ghi nhận biến động qua giao dịch hoàn tiền nếu có).</w:t>
      </w:r>
    </w:p>
    <w:p w14:paraId="416030DE" w14:textId="77777777" w:rsidR="007D4CA3" w:rsidRPr="0010131C" w:rsidRDefault="00215E0A">
      <w:pPr>
        <w:pStyle w:val="ListBullet"/>
        <w:spacing w:after="80" w:line="259" w:lineRule="auto"/>
        <w:rPr>
          <w:rFonts w:cs="Times New Roman"/>
        </w:rPr>
      </w:pPr>
      <w:r w:rsidRPr="0010131C">
        <w:rPr>
          <w:rFonts w:cs="Times New Roman"/>
          <w:b/>
          <w:szCs w:val="26"/>
        </w:rPr>
        <w:t>NFR-R2 (Lưu trữ hình ảnh):</w:t>
      </w:r>
      <w:r w:rsidRPr="0010131C">
        <w:rPr>
          <w:rFonts w:cs="Times New Roman"/>
          <w:szCs w:val="26"/>
        </w:rPr>
        <w:t xml:space="preserve"> CSDL chỉ lưu trữ đường dẫn URL ảnh; tệp tin ảnh gốc được nén tối ưu (WebP/JPEG) lưu tại thư mục file tĩnh hoặc dịch vụ lưu trữ đám mây.</w:t>
      </w:r>
    </w:p>
    <w:p w14:paraId="223F8BF1" w14:textId="77777777" w:rsidR="007D4CA3" w:rsidRPr="0010131C" w:rsidRDefault="00215E0A">
      <w:pPr>
        <w:pStyle w:val="Heading2"/>
        <w:rPr>
          <w:rFonts w:ascii="Times New Roman" w:hAnsi="Times New Roman" w:cs="Times New Roman"/>
          <w:color w:val="auto"/>
        </w:rPr>
      </w:pPr>
      <w:r w:rsidRPr="0010131C">
        <w:rPr>
          <w:rFonts w:ascii="Times New Roman" w:hAnsi="Times New Roman" w:cs="Times New Roman"/>
          <w:color w:val="auto"/>
        </w:rPr>
        <w:t>4.5. Giao diện &amp; Trải nghiệm Người dùng (Usability)</w:t>
      </w:r>
    </w:p>
    <w:p w14:paraId="7AE8677A" w14:textId="77777777" w:rsidR="007D4CA3" w:rsidRPr="0010131C" w:rsidRDefault="00215E0A">
      <w:pPr>
        <w:pStyle w:val="ListBullet"/>
        <w:spacing w:after="80" w:line="259" w:lineRule="auto"/>
        <w:rPr>
          <w:rFonts w:cs="Times New Roman"/>
          <w:szCs w:val="26"/>
        </w:rPr>
      </w:pPr>
      <w:r w:rsidRPr="0010131C">
        <w:rPr>
          <w:rFonts w:cs="Times New Roman"/>
          <w:b/>
          <w:szCs w:val="26"/>
        </w:rPr>
        <w:t>NFR-U1 (Tính tương thích di động):</w:t>
      </w:r>
      <w:r w:rsidRPr="0010131C">
        <w:rPr>
          <w:rFonts w:cs="Times New Roman"/>
          <w:szCs w:val="26"/>
        </w:rPr>
        <w:t xml:space="preserve"> Toàn bộ giao diện dành cho Khách hàng (Đặt lịch, Tra cứu Tracking, Xem ảnh) phải được tối ưu Responsive hoàn hảo trên màn hình điện thoại thông minh (Viewport từ 375px trở lên).</w:t>
      </w:r>
    </w:p>
    <w:p w14:paraId="40D6A5BC" w14:textId="77777777" w:rsidR="007D4CA3" w:rsidRPr="0010131C" w:rsidRDefault="00215E0A">
      <w:pPr>
        <w:pStyle w:val="ListBullet"/>
        <w:spacing w:after="80" w:line="259" w:lineRule="auto"/>
        <w:rPr>
          <w:rFonts w:cs="Times New Roman"/>
          <w:szCs w:val="26"/>
        </w:rPr>
      </w:pPr>
      <w:r w:rsidRPr="0010131C">
        <w:rPr>
          <w:rFonts w:cs="Times New Roman"/>
          <w:b/>
          <w:szCs w:val="26"/>
        </w:rPr>
        <w:t>NFR-U2 (Giao diện quầy thu ngân):</w:t>
      </w:r>
      <w:r w:rsidRPr="0010131C">
        <w:rPr>
          <w:rFonts w:cs="Times New Roman"/>
          <w:szCs w:val="26"/>
        </w:rPr>
        <w:t xml:space="preserve"> Màn hình tiếp nhận và thanh toán của Nhân viên tối ưu cho máy tính bảng / desktop để thao tác nhập liệu nhanh bằng phím tắt.</w:t>
      </w:r>
    </w:p>
    <w:p w14:paraId="05A1053A" w14:textId="77777777" w:rsidR="007D4CA3" w:rsidRPr="0010131C" w:rsidRDefault="00215E0A">
      <w:pPr>
        <w:pStyle w:val="Heading1"/>
        <w:rPr>
          <w:rFonts w:ascii="Times New Roman" w:hAnsi="Times New Roman" w:cs="Times New Roman"/>
          <w:color w:val="auto"/>
        </w:rPr>
      </w:pPr>
      <w:r w:rsidRPr="0010131C">
        <w:rPr>
          <w:rFonts w:ascii="Times New Roman" w:hAnsi="Times New Roman" w:cs="Times New Roman"/>
          <w:color w:val="auto"/>
        </w:rPr>
        <w:lastRenderedPageBreak/>
        <w:t>CHƯƠNG 5. KIẾN TRÚC DỮ LIỆU &amp; RÀNG BUỘC TOÀN VẸN</w:t>
      </w:r>
    </w:p>
    <w:p>
      <w:pPr>
        <w:spacing w:after="120" w:line="264" w:lineRule="auto"/>
      </w:pPr>
      <w:r>
        <w:rPr>
          <w:rFonts w:ascii="Times New Roman" w:hAnsi="Times New Roman"/>
          <w:b w:val="0"/>
          <w:color w:val="000000"/>
          <w:sz w:val="26"/>
        </w:rPr>
        <w:t>Chương này xác định cấu trúc dữ liệu PostgreSQL và các điều kiện toàn vẹn cho hệ thống Spa và Hotel tại một cơ sở. Mô hình gồm 20 bảng, sử dụng Entity Framework Core trong .NET Web API; ảnh được lưu tại Supabase Storage private. Các quyết định T01–T09 đã thống nhất được phản ánh trong quan hệ, trạng thái, công suất và snapshot giá dưới đây.</w:t>
      </w:r>
    </w:p>
    <w:p>
      <w:pPr>
        <w:pStyle w:val="Heading2"/>
        <w:keepNext/>
        <w:spacing w:after="120" w:line="264" w:lineRule="auto" w:before="200"/>
      </w:pPr>
      <w:r>
        <w:rPr>
          <w:rFonts w:ascii="Times New Roman" w:hAnsi="Times New Roman"/>
          <w:b/>
          <w:color w:val="000000"/>
          <w:sz w:val="28"/>
        </w:rPr>
        <w:t>5.1. Phạm vi và quy ước thiết kế dữ liệu</w:t>
      </w:r>
    </w:p>
    <w:p>
      <w:pPr>
        <w:spacing w:after="120" w:line="264" w:lineRule="auto"/>
      </w:pPr>
      <w:r>
        <w:rPr>
          <w:rFonts w:ascii="Times New Roman" w:hAnsi="Times New Roman"/>
          <w:b w:val="0"/>
          <w:color w:val="000000"/>
          <w:sz w:val="26"/>
        </w:rPr>
        <w:t>Một đơn đặt lịch có nhiều thú cưng nhưng chung thời điểm nhận và trả dự kiến. Mỗi cặp đơn–thú cưng chỉ có một dòng chi_tiet_don; Spa bổ sung được lưu riêng tại dich_vu_phat_sinh. Nếu các pet có lịch nhận/trả dự kiến khác nhau, khách cần tách đơn. Bàn giao thực tế từng pet không làm thay đổi lịch hoặc giá đã cam kết.</w:t>
      </w:r>
    </w:p>
    <w:p>
      <w:pPr>
        <w:spacing w:after="120" w:line="264" w:lineRule="auto"/>
      </w:pPr>
      <w:r>
        <w:rPr>
          <w:rFonts w:ascii="Times New Roman" w:hAnsi="Times New Roman"/>
          <w:b w:val="0"/>
          <w:color w:val="000000"/>
          <w:sz w:val="26"/>
        </w:rPr>
        <w:t>Công suất Spa tính theo số pet có dịch vụ trong từng ca. Hotel tính một pet bằng một suất phòng của loại phòng ở từng đêm trong khoảng [ngày nhận, ngày trả). Hotel-only vẫn có ca hẹn để tính hạn hủy/no-show nhưng không giữ slot Spa. Không quản lý mã chuồng vật lý hoặc bảng tồn kho theo đêm.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Quy ước</w:t>
            </w:r>
          </w:p>
        </w:tc>
        <w:tc>
          <w:tcPr>
            <w:tcW w:type="dxa" w:w="7704"/>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Áp dụng</w:t>
            </w:r>
          </w:p>
        </w:tc>
      </w:tr>
      <w:tr>
        <w:trPr>
          <w:cantSplit/>
        </w:trPr>
        <w:tc>
          <w:tcPr>
            <w:tcW w:type="dxa" w:w="23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chính và khóa ngoại</w:t>
            </w:r>
          </w:p>
        </w:tc>
        <w:tc>
          <w:tcPr>
            <w:tcW w:type="dxa" w:w="770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 INTEGER GENERATED BY DEFAULT AS IDENTITY; FK INTEGER cùng kiểu. Request chống lặp dùng UUID riêng.</w:t>
            </w:r>
          </w:p>
        </w:tc>
      </w:tr>
      <w:tr>
        <w:trPr>
          <w:cantSplit/>
        </w:trPr>
        <w:tc>
          <w:tcPr>
            <w:tcW w:type="dxa" w:w="23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Giá trị tiền</w:t>
            </w:r>
          </w:p>
        </w:tc>
        <w:tc>
          <w:tcPr>
            <w:tcW w:type="dxa" w:w="770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 đơn vị VND; không dùng float. Làm tròn nửa đơn vị lên tới 1 VND tại mỗi khoản chốt.</w:t>
            </w:r>
          </w:p>
        </w:tc>
      </w:tr>
      <w:tr>
        <w:trPr>
          <w:cantSplit/>
        </w:trPr>
        <w:tc>
          <w:tcPr>
            <w:tcW w:type="dxa" w:w="23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Cân nặng và hệ số</w:t>
            </w:r>
          </w:p>
        </w:tc>
        <w:tc>
          <w:tcPr>
            <w:tcW w:type="dxa" w:w="770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Cân nặng NUMERIC(5,2), đơn vị kg; hệ số NUMERIC(6,3). Dải cân nửa mở [từ, đến).</w:t>
            </w:r>
          </w:p>
        </w:tc>
      </w:tr>
      <w:tr>
        <w:trPr>
          <w:cantSplit/>
        </w:trPr>
        <w:tc>
          <w:tcPr>
            <w:tcW w:type="dxa" w:w="23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Ngày và thời điểm</w:t>
            </w:r>
          </w:p>
        </w:tc>
        <w:tc>
          <w:tcPr>
            <w:tcW w:type="dxa" w:w="770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DATE cho ngày/ca nghiệp vụ; TIME cho giờ ca mẫu; TIMESTAMPTZ cho thời điểm thực tế/audit. Tính ngày theo Asia/Ho_Chi_Minh.</w:t>
            </w:r>
          </w:p>
        </w:tc>
      </w:tr>
      <w:tr>
        <w:trPr>
          <w:cantSplit/>
        </w:trPr>
        <w:tc>
          <w:tcPr>
            <w:tcW w:type="dxa" w:w="23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Audit chung</w:t>
            </w:r>
          </w:p>
        </w:tc>
        <w:tc>
          <w:tcPr>
            <w:tcW w:type="dxa" w:w="770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Mỗi bảng có created_at TIMESTAMPTZ NOT NULL; bảng có cập nhật thêm updated_at. Các cột này không lặp lại trong từng bảng từ điển.</w:t>
            </w:r>
          </w:p>
        </w:tc>
      </w:tr>
      <w:tr>
        <w:trPr>
          <w:cantSplit/>
        </w:trPr>
        <w:tc>
          <w:tcPr>
            <w:tcW w:type="dxa" w:w="23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Bảo toàn lịch sử</w:t>
            </w:r>
          </w:p>
        </w:tc>
        <w:tc>
          <w:tcPr>
            <w:tcW w:type="dxa" w:w="770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Catalog dùng is_active; hồ sơ có deleted_at khi cần. Không xóa cứng dữ liệu đã dùng để làm mất nhật ký hoặc hóa đơn.</w:t>
            </w:r>
          </w:p>
        </w:tc>
      </w:tr>
      <w:tr>
        <w:trPr>
          <w:cantSplit/>
        </w:trPr>
        <w:tc>
          <w:tcPr>
            <w:tcW w:type="dxa" w:w="23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Tệp ảnh</w:t>
            </w:r>
          </w:p>
        </w:tc>
        <w:tc>
          <w:tcPr>
            <w:tcW w:type="dxa" w:w="770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Lưu object_path bền vững trong CSDL; không lưu Blob hoặc signed URL có hạn. Backend kiểm tra quyền trước khi cấp URL đọc.</w:t>
            </w:r>
          </w:p>
        </w:tc>
      </w:tr>
    </w:tbl>
    <w:p>
      <w:pPr>
        <w:spacing w:after="40" w:line="264" w:lineRule="auto"/>
      </w:pPr>
      <w:r>
        <w:rPr>
          <w:rFonts w:ascii="Times New Roman" w:hAnsi="Times New Roman"/>
          <w:b w:val="0"/>
          <w:color w:val="000000"/>
          <w:sz w:val="26"/>
        </w:rPr>
      </w:r>
    </w:p>
    <w:p>
      <w:pPr>
        <w:pStyle w:val="Heading2"/>
        <w:keepNext/>
        <w:spacing w:after="120" w:line="264" w:lineRule="auto" w:before="200"/>
      </w:pPr>
      <w:r>
        <w:rPr>
          <w:rFonts w:ascii="Times New Roman" w:hAnsi="Times New Roman"/>
          <w:b/>
          <w:color w:val="000000"/>
          <w:sz w:val="28"/>
        </w:rPr>
        <w:t>5.2. Danh mục 20 bảng và trách nhiệm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520"/>
        <w:gridCol w:w="6984"/>
      </w:tblGrid>
      <w:tr>
        <w:trPr>
          <w:cantSplit/>
          <w:tblHeader/>
        </w:trPr>
        <w:tc>
          <w:tcPr>
            <w:tcW w:type="dxa" w:w="57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STT</w:t>
            </w:r>
          </w:p>
        </w:tc>
        <w:tc>
          <w:tcPr>
            <w:tcW w:type="dxa" w:w="252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Bảng</w:t>
            </w:r>
          </w:p>
        </w:tc>
        <w:tc>
          <w:tcPr>
            <w:tcW w:type="dxa" w:w="6984"/>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Trách nhiệm</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khach_hang</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Thông tin khách và SĐT chuẩn hóa; không lưu Tracking theo khách.</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2</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thu_cung</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Hồ sơ pet thuộc một khách; cân nặng hiện tại.</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3</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ho_so_tiem_chung</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Chứng minh tiêm chủng, tham chiếu ảnh private theo pet.</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4</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dich_vu</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Dịch vụ Spa cơ sở và giá catalog.</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5</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combo</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Gói dịch vụ và giá combo.</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6</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chi_tiet_combo</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Các dịch vụ cấu thành combo.</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7</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he_so_can_nang</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Dải cân và hệ số tính giá Spa.</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8</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loai_phong</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Loại phòng, giá/đêm và tổng số suất phòng.</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9</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ca_lam_viec</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Giờ ca mẫu và công suất Spa mặc định.</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10</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khung_gio_dat_lich</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 của từng ngày, công suất và số suất Spa đã giữ.</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11</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Booking, lịch dự kiến, Tracking, snapshot người đặt và thông tin hủy.</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12</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Một pet trong một booking; phòng/Spa cơ sở, check-in và tiến độ.</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13</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nhat_ky_cham_soc</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Ảnh, tình trạng sức khỏe, tác giả và cân nặng theo dõi.</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14</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hoa_don</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Hóa đơn hiệu lực, thanh toán và dấu vết thu hồi nháp.</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15</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ct_hoa_don</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Snapshot từng khoản Spa/Hotel/dịch vụ thêm/phụ phí.</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16</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phu_phi</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Khoản phát sinh thuộc booking trước khi lập hóa đơn.</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17</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nhan_vien</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Tài khoản ADMIN/STAFF và thông tin nhân sự.</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18</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dang_ky_ca</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Đăng ký và duyệt ca làm việc.</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19</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danh_gia</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Một đánh giá cho booking đã COMPLETED, Admin xem.</w:t>
            </w:r>
          </w:p>
        </w:tc>
      </w:tr>
      <w:tr>
        <w:trPr>
          <w:cantSplit/>
        </w:trPr>
        <w:tc>
          <w:tcPr>
            <w:tcW w:type="dxa" w:w="57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20</w:t>
            </w:r>
          </w:p>
        </w:tc>
        <w:tc>
          <w:tcPr>
            <w:tcW w:type="dxa" w:w="25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dich_vu_phat_sinh</w:t>
            </w:r>
          </w:p>
        </w:tc>
        <w:tc>
          <w:tcPr>
            <w:tcW w:type="dxa" w:w="698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Spa/combo bổ sung theo pet và ca thực hiện, có snapshot giá riêng.</w:t>
            </w:r>
          </w:p>
        </w:tc>
      </w:tr>
    </w:tbl>
    <w:p>
      <w:pPr>
        <w:spacing w:after="40" w:line="264" w:lineRule="auto"/>
      </w:pPr>
      <w:r>
        <w:rPr>
          <w:rFonts w:ascii="Times New Roman" w:hAnsi="Times New Roman"/>
          <w:b w:val="0"/>
          <w:color w:val="000000"/>
          <w:sz w:val="26"/>
        </w:rPr>
      </w:r>
    </w:p>
    <w:p>
      <w:pPr>
        <w:pStyle w:val="Heading2"/>
        <w:keepNext/>
        <w:spacing w:after="120" w:line="264" w:lineRule="auto" w:before="200"/>
      </w:pPr>
      <w:r>
        <w:rPr>
          <w:rFonts w:ascii="Times New Roman" w:hAnsi="Times New Roman"/>
          <w:b/>
          <w:color w:val="000000"/>
          <w:sz w:val="28"/>
        </w:rPr>
        <w:t>5.3. Quan hệ giữa các thực thể</w:t>
      </w:r>
    </w:p>
    <w:p>
      <w:pPr>
        <w:spacing w:after="120" w:line="264" w:lineRule="auto"/>
      </w:pPr>
      <w:r>
        <w:rPr>
          <w:rFonts w:ascii="Times New Roman" w:hAnsi="Times New Roman"/>
          <w:b w:val="0"/>
          <w:color w:val="000000"/>
          <w:sz w:val="26"/>
        </w:rPr>
        <w:t>Mô hình tách dữ liệu chủ, giao dịch và snapshot. Danh mục có thể thay đổi cho lần đặt sau; các thành phần giá đã chốt và dòng hóa đơn giữ nguyên để bảo toàn lịch sử. Một booking có thể có nhiều nháp đã thu hồi nhưng tối đa một hóa đơn hiệu lực.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20"/>
        <w:gridCol w:w="2880"/>
        <w:gridCol w:w="4464"/>
      </w:tblGrid>
      <w:tr>
        <w:trPr>
          <w:cantSplit/>
          <w:tblHeader/>
        </w:trPr>
        <w:tc>
          <w:tcPr>
            <w:tcW w:type="dxa" w:w="201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Nguồn</w:t>
            </w:r>
          </w:p>
        </w:tc>
        <w:tc>
          <w:tcPr>
            <w:tcW w:type="dxa" w:w="72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Bội số</w:t>
            </w:r>
          </w:p>
        </w:tc>
        <w:tc>
          <w:tcPr>
            <w:tcW w:type="dxa" w:w="288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Đích</w:t>
            </w:r>
          </w:p>
        </w:tc>
        <w:tc>
          <w:tcPr>
            <w:tcW w:type="dxa" w:w="4464"/>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khach_hang</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thu_cung; don_dat_lich</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Hồ sơ pet và các lần đặt; không Public dò danh sách đơn qua SĐT.</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thu_cung</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ho_so_tiem_chung; chi_tiet_don</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Hồ sơ tiêm và lịch sử phục vụ qua nhiều booking.</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combo / dich_vu</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chi_tiet_combo</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Mỗi cặp combo–dịch vụ duy nhất.</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ca_lam_viec</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khung_gio_dat_lich; dang_ky_ca</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 mẫu sinh khung theo ngày và lịch nhân viên.</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khung_gio_dat_lich</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 dich_vu_phat_sinh</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 hẹn cơ sở hoặc ca thực hiện Spa thêm.</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 phu_phi; hoa_don</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Một root/pet; phụ phí trước hóa đơn; chỉ một invoice hiệu lực.</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loai_phong</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Một loại phòng cho mỗi pet Hotel, đếm theo từng đêm.</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nhan_vien</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 nhat_ky_cham_soc; dang_ky_ca</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Người phụ trách hiện tại và tác giả log là hai vai trò dữ liệu riêng.</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nhat_ky_cham_soc; dich_vu_phat_sinh</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Nhiều ghi nhận/phần việc, không tạo thêm root cho cùng pet.</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hoa_don</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1–N</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ct_hoa_don</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Mỗi dòng chụp tên, số lượng, đơn giá và thành tiền.</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ct_hoa_don</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N–1</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Một trong ba nguồn</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 hoặc phu_phi hoặc dich_vu_phat_sinh; đúng một FK nguồn.</w:t>
            </w:r>
          </w:p>
        </w:tc>
      </w:tr>
      <w:tr>
        <w:trPr>
          <w:cantSplit/>
        </w:trPr>
        <w:tc>
          <w:tcPr>
            <w:tcW w:type="dxa" w:w="201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w:t>
            </w:r>
          </w:p>
        </w:tc>
        <w:tc>
          <w:tcPr>
            <w:tcW w:type="dxa" w:w="7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1–0..1</w:t>
            </w:r>
          </w:p>
        </w:tc>
        <w:tc>
          <w:tcPr>
            <w:tcW w:type="dxa" w:w="288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danh_gia</w:t>
            </w:r>
          </w:p>
        </w:tc>
        <w:tc>
          <w:tcPr>
            <w:tcW w:type="dxa" w:w="4464"/>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Chỉ COMPLETED được đánh giá, khách suy ra từ booking đã xác minh.</w:t>
            </w:r>
          </w:p>
        </w:tc>
      </w:tr>
    </w:tbl>
    <w:p>
      <w:pPr>
        <w:spacing w:after="40" w:line="264" w:lineRule="auto"/>
      </w:pPr>
      <w:r>
        <w:rPr>
          <w:rFonts w:ascii="Times New Roman" w:hAnsi="Times New Roman"/>
          <w:b w:val="0"/>
          <w:color w:val="000000"/>
          <w:sz w:val="26"/>
        </w:rPr>
      </w:r>
    </w:p>
    <w:p>
      <w:pPr>
        <w:pStyle w:val="Heading2"/>
        <w:keepNext/>
        <w:spacing w:after="120" w:line="264" w:lineRule="auto" w:before="200"/>
      </w:pPr>
      <w:r>
        <w:rPr>
          <w:rFonts w:ascii="Times New Roman" w:hAnsi="Times New Roman"/>
          <w:b/>
          <w:color w:val="000000"/>
          <w:sz w:val="28"/>
        </w:rPr>
        <w:t>5.4. Ràng buộc toàn vẹn và trạng thái</w:t>
      </w:r>
    </w:p>
    <w:p>
      <w:pPr>
        <w:pStyle w:val="Heading3"/>
        <w:keepNext/>
        <w:spacing w:after="120" w:line="264" w:lineRule="auto" w:before="200"/>
      </w:pPr>
      <w:r>
        <w:rPr>
          <w:rFonts w:ascii="Times New Roman" w:hAnsi="Times New Roman"/>
          <w:b/>
          <w:color w:val="000000"/>
          <w:sz w:val="26"/>
        </w:rPr>
        <w:t>5.4.1. Khóa và miền giá trị</w:t>
      </w:r>
    </w:p>
    <w:p>
      <w:pPr>
        <w:spacing w:after="120" w:line="264" w:lineRule="auto"/>
      </w:pPr>
      <w:r>
        <w:rPr>
          <w:rFonts w:ascii="Times New Roman" w:hAnsi="Times New Roman"/>
          <w:b w:val="0"/>
          <w:color w:val="000000"/>
          <w:sz w:val="26"/>
        </w:rPr>
        <w:t>Các khóa UNIQUE gồm SĐT chuẩn hóa, tên đăng nhập chuẩn hóa, tracking_code, request_id của booking/dịch vụ thêm, (don_dat_lich_id, thu_cung_id), (ngay, ca_lam_viec_id), (nhan_vien_id, ngay_lam_viec, ca_lam_viec_id), (combo_id, dich_vu_id) và danh_gia.don_dat_lich_id. Hóa đơn dùng partial unique index trên don_dat_lich_id với điều kiện thu_hoi_at IS NULL.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Đối tượng</w:t>
            </w:r>
          </w:p>
        </w:tc>
        <w:tc>
          <w:tcPr>
            <w:tcW w:type="dxa" w:w="684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Miền giá trị / điều kiện</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don_dat_lich.trang_thai</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PENDING, CONFIRMED, IN_PROGRESS, READY, COMPLETED, CANCELLED.</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don_dat_lich.loai_don</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SPA, HOTEL, COMBO_SPA_HOTEL. Đơn qua đêm: tất cả pet phải có loai_phong_id.</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don_dat_lich.loai_huy</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CUSTOMER_CANCELLED, STAFF_REJECTED, NO_SHOW, STAFF_CANCELLED; NULL khi chưa hủy.</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chi_tiet_don.trang_thai_cham_soc</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 WAITING, IN_PROGRESS, PAUSED, READY, DONE sau tiếp nhận.</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dich_vu_phat_sinh.trang_thai</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CHO_THUC_HIEN, HOAN_TAT, HUY; không đưa các giá trị này vào booking state.</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hoa_don.trang_thai_thanh_toan</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UNPAID hoặc PAID. Thu hồi nháp bằng metadata; không thêm REFUNDED/PARTIAL_PAID.</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nhan_vien.vai_tro / dang_ky_ca</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ADMIN, STAFF / PENDING, APPROVED, REJECTED. APPROVED chính là lịch công bố.</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thu_cung / danh_gia</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loai_pet thuộc CHO/MEO; cân nặng &gt;0 nếu có; so_sao từ 1 đến 5; mặc định hien_thi_nhan_vien=false.</w:t>
            </w:r>
          </w:p>
        </w:tc>
      </w:tr>
      <w:tr>
        <w:trPr>
          <w:cantSplit/>
        </w:trPr>
        <w:tc>
          <w:tcPr>
            <w:tcW w:type="dxa" w:w="32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Sức chứa / giá</w:t>
            </w:r>
          </w:p>
        </w:tc>
        <w:tc>
          <w:tcPr>
            <w:tcW w:type="dxa" w:w="684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0 &lt;= slot_da_dat &lt;= tong_slot; slot_con_lai = tong_slot - slot_da_dat. Số suất phòng và tiền không âm; hệ số &gt;0; khoảng cân không giao nhau.</w:t>
            </w:r>
          </w:p>
        </w:tc>
      </w:tr>
    </w:tbl>
    <w:p>
      <w:pPr>
        <w:spacing w:after="40" w:line="264" w:lineRule="auto"/>
      </w:pPr>
      <w:r>
        <w:rPr>
          <w:rFonts w:ascii="Times New Roman" w:hAnsi="Times New Roman"/>
          <w:b w:val="0"/>
          <w:color w:val="000000"/>
          <w:sz w:val="26"/>
        </w:rPr>
      </w:r>
    </w:p>
    <w:p>
      <w:pPr>
        <w:spacing w:after="120" w:line="264" w:lineRule="auto"/>
      </w:pPr>
      <w:r>
        <w:rPr>
          <w:rFonts w:ascii="Times New Roman" w:hAnsi="Times New Roman"/>
          <w:b w:val="0"/>
          <w:color w:val="000000"/>
          <w:sz w:val="26"/>
        </w:rPr>
        <w:t>Ràng buộc CHECK bảo vệ giá trị trong cùng dòng; quyền actor, quan hệ sở hữu, sức chứa theo đêm và trạng thái liên bảng phải được kiểm tra trong Application transaction. Không coi FK/CHECK đơn lẻ là đủ bảo vệ toàn bộ nghiệp vụ.</w:t>
      </w:r>
    </w:p>
    <w:p>
      <w:pPr>
        <w:pStyle w:val="Heading3"/>
        <w:keepNext/>
        <w:spacing w:after="120" w:line="264" w:lineRule="auto" w:before="200"/>
      </w:pPr>
      <w:r>
        <w:rPr>
          <w:rFonts w:ascii="Times New Roman" w:hAnsi="Times New Roman"/>
          <w:b/>
          <w:color w:val="000000"/>
          <w:sz w:val="26"/>
        </w:rPr>
        <w:t>5.4.2. Trạng thái phục vụ và phân công</w:t>
      </w:r>
    </w:p>
    <w:p>
      <w:pPr>
        <w:spacing w:after="120" w:line="264" w:lineRule="auto"/>
      </w:pPr>
      <w:r>
        <w:rPr>
          <w:rFonts w:ascii="Times New Roman" w:hAnsi="Times New Roman"/>
          <w:b w:val="0"/>
          <w:color w:val="000000"/>
          <w:sz w:val="26"/>
        </w:rPr>
        <w:t>Trước check-in, trang_thai_cham_soc, can_nang_thuc_te, check_in_at và các giá chốt chưa có. Tiếp nhận thành công lưu cân/lông/người tiếp nhận, chọn nhân viên có ca APPROVED và chuyển pet sang WAITING; đồng thời cập nhật can_nang_dang_ky trên hồ sơ pet.</w:t>
      </w:r>
    </w:p>
    <w:p>
      <w:pPr>
        <w:spacing w:after="120" w:line="264" w:lineRule="auto"/>
      </w:pPr>
      <w:r>
        <w:rPr>
          <w:rFonts w:ascii="Times New Roman" w:hAnsi="Times New Roman"/>
          <w:b w:val="0"/>
          <w:color w:val="000000"/>
          <w:sz w:val="26"/>
        </w:rPr>
        <w:t>Tiến độ: WAITING → IN_PROGRESS → READY → DONE; IN_PROGRESS có thể PAUSED rồi tiếp tục. Bắt đầu cần ảnh đầu và ghi chú sức khỏe; READY cần ảnh cuối và mọi dịch vụ thêm chưa hủy đã hoàn tất. Chỉ STAFF được gán hiện tại được chăm sóc; ADMIN hỗ trợ được nhưng vẫn phải tuân thủ ảnh, trạng thái và khóa hóa đơn. Được đổi người trước DONE; tác giả nhật ký cũ không đổi.</w:t>
      </w:r>
    </w:p>
    <w:p>
      <w:pPr>
        <w:spacing w:after="120" w:line="264" w:lineRule="auto"/>
      </w:pPr>
      <w:r>
        <w:rPr>
          <w:rFonts w:ascii="Times New Roman" w:hAnsi="Times New Roman"/>
          <w:b w:val="0"/>
          <w:color w:val="000000"/>
          <w:sz w:val="26"/>
        </w:rPr>
        <w:t>Khi mọi pet READY hoặc DONE, booking thành READY. Pet READY được bàn giao riêng thành DONE trước khi thu tiền toàn đơn; nếu còn pet đang làm thì booking chưa READY. Không mở lại pet READY/DONE để thêm Spa; chỉ pet WAITING/IN_PROGRESS/PAUSED và chưa invoice hiệu lực mới nhận dịch vụ thêm.</w:t>
      </w:r>
    </w:p>
    <w:p>
      <w:pPr>
        <w:pStyle w:val="Heading3"/>
        <w:keepNext/>
        <w:spacing w:after="120" w:line="264" w:lineRule="auto" w:before="200"/>
      </w:pPr>
      <w:r>
        <w:rPr>
          <w:rFonts w:ascii="Times New Roman" w:hAnsi="Times New Roman"/>
          <w:b/>
          <w:color w:val="000000"/>
          <w:sz w:val="26"/>
        </w:rPr>
        <w:t>5.4.3. Giá chốt và snapshot hóa đơn</w:t>
      </w:r>
    </w:p>
    <w:p>
      <w:pPr>
        <w:spacing w:after="120" w:line="264" w:lineRule="auto"/>
      </w:pPr>
      <w:r>
        <w:rPr>
          <w:rFonts w:ascii="Times New Roman" w:hAnsi="Times New Roman"/>
          <w:b w:val="0"/>
          <w:color w:val="000000"/>
          <w:sz w:val="26"/>
        </w:rPr>
        <w:t>Tại check-in: tiền Spa = giá dịch vụ/combo cơ sở × hệ số theo cân nặng thực tế; tiền Hotel = giá loại phòng mỗi đêm × số đêm, không nhân hệ số cân nặng. Nếu pet dùng cả hai thì don_gia_chot là tổng hai phần. Giá lúc đặt chỉ là ước tính. Lưu giá cơ sở, hệ số, giá sau nhân, giá phòng và số đêm độc lập để giải thích khoản thu.</w:t>
      </w:r>
    </w:p>
    <w:p>
      <w:pPr>
        <w:spacing w:after="120" w:line="264" w:lineRule="auto"/>
      </w:pPr>
      <w:r>
        <w:rPr>
          <w:rFonts w:ascii="Times New Roman" w:hAnsi="Times New Roman"/>
          <w:b w:val="0"/>
          <w:color w:val="000000"/>
          <w:sz w:val="26"/>
        </w:rPr>
        <w:t>Phụ phí và dịch vụ thêm được nhân viên ghi nhận sau khi trao đổi trực tiếp/điện thoại với khách, không bắt khách lên web duyệt. Phụ phí thuộc booking trước invoice. Không giảm giá/voucher, đặt cọc hoặc hoàn tiền trong core; trả Hotel sớm giữ giá đã cam kết, đón trễ vài giờ ghi một khoản phí rõ lý do.</w:t>
      </w:r>
    </w:p>
    <w:p>
      <w:pPr>
        <w:spacing w:after="120" w:line="264" w:lineRule="auto"/>
      </w:pPr>
      <w:r>
        <w:rPr>
          <w:rFonts w:ascii="Times New Roman" w:hAnsi="Times New Roman"/>
          <w:b w:val="0"/>
          <w:color w:val="000000"/>
          <w:sz w:val="26"/>
        </w:rPr>
        <w:t>Chỉ lập invoice khi mọi pet READY/DONE và mọi phần việc thêm đã xong. Invoice lines snapshot tên/giá/số lượng; Spa dùng giá đã nhân hệ số, Hotel dùng số đêm × giá/đêm. Invoice hiệu lực khóa sửa/thêm/hủy dịch vụ và phụ phí. Được thu hồi UNPAID kèm người/thời điểm/lý do để tạo lại; PAID bất biến.</w:t>
      </w:r>
    </w:p>
    <w:p>
      <w:pPr>
        <w:spacing w:after="120" w:line="264" w:lineRule="auto"/>
      </w:pPr>
      <w:r>
        <w:rPr>
          <w:rFonts w:ascii="Times New Roman" w:hAnsi="Times New Roman"/>
          <w:b w:val="0"/>
          <w:color w:val="000000"/>
          <w:sz w:val="26"/>
        </w:rPr>
        <w:t>Nhân viên xác nhận đủ tiền và bàn giao còn lại bằng một transaction: hoa_don=PAID, mọi pet còn READY→DONE và don_dat_lich=COMPLETED. Retry không ghi tiền hoặc tạo invoice lần hai. VietQR chỉ hiển thị số tiền và mã đơn; không tự xác nhận PAID và không dùng payment webhook.</w:t>
      </w:r>
    </w:p>
    <w:p>
      <w:pPr>
        <w:pStyle w:val="Heading3"/>
        <w:keepNext/>
        <w:spacing w:after="120" w:line="264" w:lineRule="auto" w:before="200"/>
      </w:pPr>
      <w:r>
        <w:rPr>
          <w:rFonts w:ascii="Times New Roman" w:hAnsi="Times New Roman"/>
          <w:b/>
          <w:color w:val="000000"/>
          <w:sz w:val="26"/>
        </w:rPr>
        <w:t>5.4.4. Hủy, no-show và dời lịch</w:t>
      </w:r>
    </w:p>
    <w:p>
      <w:pPr>
        <w:spacing w:after="120" w:line="264" w:lineRule="auto"/>
      </w:pPr>
      <w:r>
        <w:rPr>
          <w:rFonts w:ascii="Times New Roman" w:hAnsi="Times New Roman"/>
          <w:b w:val="0"/>
          <w:color w:val="000000"/>
          <w:sz w:val="26"/>
        </w:rPr>
        <w:t>Mọi từ chối/no-show/hủy dùng trạng thái CANCELLED và ghi loai_huy, ly_do_huy, huy_at. STAFF_REJECTED dùng cho PENDING; STAFF_CANCELLED cho CONFIRMED. Khách chỉ tự hủy PENDING/CONFIRMED trước đầu ca ít nhất 2 giờ. Không hủy toàn đơn sau khi bất kỳ pet nào đã check-in.</w:t>
      </w:r>
    </w:p>
    <w:p>
      <w:pPr>
        <w:spacing w:after="120" w:line="264" w:lineRule="auto"/>
      </w:pPr>
      <w:r>
        <w:rPr>
          <w:rFonts w:ascii="Times New Roman" w:hAnsi="Times New Roman"/>
          <w:b w:val="0"/>
          <w:color w:val="000000"/>
          <w:sz w:val="26"/>
        </w:rPr>
        <w:t>No-show khi đã qua cuối ca dự kiến 30 phút và chưa pet nào được tiếp nhận; có thể xử lý bằng nút nội bộ hoặc lazy evaluation, không bắt buộc background job. Hotel-only hủy không hoàn slot Spa vì chưa giữ slot. Hủy lặp chỉ trả tài nguyên thực giữ một lần.</w:t>
      </w:r>
    </w:p>
    <w:p>
      <w:pPr>
        <w:spacing w:after="120" w:line="264" w:lineRule="auto"/>
      </w:pPr>
      <w:r>
        <w:rPr>
          <w:rFonts w:ascii="Times New Roman" w:hAnsi="Times New Roman"/>
          <w:b w:val="0"/>
          <w:color w:val="000000"/>
          <w:sz w:val="26"/>
        </w:rPr>
        <w:t>Dời lịch chỉ ADMIN thực hiện khi booking PENDING/CONFIRMED, chưa bất kỳ check-in/cân thực tế/trạng thái phục vụ và chưa invoice hiệu lực. Đổi ca/ngày nhận/trả trong một transaction; nếu ca/phòng mới đầy thì rollback giữ nguyên lịch và công suất cũ. Thời điểm đầu/cuối ca đã hẹn được snapshot để cấu hình ca thay đổi không làm trôi deadline đơn cũ.</w:t>
      </w:r>
    </w:p>
    <w:p>
      <w:pPr>
        <w:pStyle w:val="Heading2"/>
        <w:keepNext/>
        <w:spacing w:after="120" w:line="264" w:lineRule="auto" w:before="200"/>
      </w:pPr>
      <w:r>
        <w:rPr>
          <w:rFonts w:ascii="Times New Roman" w:hAnsi="Times New Roman"/>
          <w:b/>
          <w:color w:val="000000"/>
          <w:sz w:val="28"/>
        </w:rPr>
        <w:t>5.5. Công suất và an toàn giao dịch</w:t>
      </w:r>
    </w:p>
    <w:p>
      <w:pPr>
        <w:pStyle w:val="Heading3"/>
        <w:keepNext/>
        <w:spacing w:after="120" w:line="264" w:lineRule="auto" w:before="200"/>
      </w:pPr>
      <w:r>
        <w:rPr>
          <w:rFonts w:ascii="Times New Roman" w:hAnsi="Times New Roman"/>
          <w:b/>
          <w:color w:val="000000"/>
          <w:sz w:val="26"/>
        </w:rPr>
        <w:t>5.5.1. Giữ chỗ Spa và Hotel</w:t>
      </w:r>
    </w:p>
    <w:p>
      <w:pPr>
        <w:spacing w:after="120" w:line="264" w:lineRule="auto"/>
      </w:pPr>
      <w:r>
        <w:rPr>
          <w:rFonts w:ascii="Times New Roman" w:hAnsi="Times New Roman"/>
          <w:b w:val="0"/>
          <w:color w:val="000000"/>
          <w:sz w:val="26"/>
        </w:rPr>
        <w:t>Booking PENDING giữ chỗ ngay. Spa sử dụng bộ đếm slot_da_dat dưới khóa; slot_con_lai là cột tính từ tong_slot−slot_da_dat. Tập giữ chỗ Spa là UNION DISTINCT của (chi_tiet_don_id, khung_gio_id) từ Spa cơ sở và Spa phát sinh chưa hủy. Hai dịch vụ cùng pet/cùng ca chỉ chiếm một suất; khác ca chiếm thêm một suất. Đơn CANCELLED bị loại; đơn COMPLETED vẫn tính công suất ca đã sử dụng, không coi việc làm xong là trả slot tiếp nhận trong ngày.</w:t>
      </w:r>
    </w:p>
    <w:p>
      <w:pPr>
        <w:spacing w:after="120" w:line="264" w:lineRule="auto"/>
      </w:pPr>
      <w:r>
        <w:rPr>
          <w:rFonts w:ascii="Times New Roman" w:hAnsi="Times New Roman"/>
          <w:b w:val="0"/>
          <w:color w:val="000000"/>
          <w:sz w:val="26"/>
        </w:rPr>
        <w:t>Hotel không dùng slot Spa. Với mỗi loại phòng, duyệt từng ngày d thuộc [ngày nhận, ngày trả), đếm chi_tiet_don có loại phòng đó trong booking PENDING/CONFIRMED/IN_PROGRESS/READY và thỏa ngày nhận ≤ d &lt; ngày trả. Chỉ chấp nhận nếu số pet đang giữ + số pet yêu cầu không vượt so_luong_phong tại mọi đêm. Không đếm số booking giao khoảng thay cho số pet theo từng đêm.</w:t>
      </w:r>
    </w:p>
    <w:p>
      <w:pPr>
        <w:spacing w:after="120" w:line="264" w:lineRule="auto"/>
      </w:pPr>
      <w:r>
        <w:rPr>
          <w:rFonts w:ascii="Times New Roman" w:hAnsi="Times New Roman"/>
          <w:b w:val="0"/>
          <w:color w:val="000000"/>
          <w:sz w:val="26"/>
        </w:rPr>
        <w:t>Khi dời lịch phải loại chính booking đang đổi khỏi phép đếm cũ; khóa loại phòng trước khi kiểm tra lại. Khi thay sức chứa phòng, không giảm dưới đỉnh số suất đã cam kết của những đêm liên quan. Spa bổ sung trong đợt Hotel phải có ca thực hiện hợp lệ, không tự trừ về ca nhận đã qua.</w:t>
      </w:r>
    </w:p>
    <w:p>
      <w:pPr>
        <w:pStyle w:val="Heading3"/>
        <w:keepNext/>
        <w:spacing w:after="120" w:line="264" w:lineRule="auto" w:before="200"/>
      </w:pPr>
      <w:r>
        <w:rPr>
          <w:rFonts w:ascii="Times New Roman" w:hAnsi="Times New Roman"/>
          <w:b/>
          <w:color w:val="000000"/>
          <w:sz w:val="26"/>
        </w:rPr>
        <w:t>5.5.2. Transaction, thứ tự khóa và chống xử lý lặp</w:t>
      </w:r>
    </w:p>
    <w:p>
      <w:pPr>
        <w:spacing w:after="120" w:line="264" w:lineRule="auto"/>
      </w:pPr>
      <w:r>
        <w:rPr>
          <w:rFonts w:ascii="Times New Roman" w:hAnsi="Times New Roman"/>
          <w:b w:val="0"/>
          <w:color w:val="000000"/>
          <w:sz w:val="26"/>
        </w:rPr>
        <w:t>Các thao tác trên booking hiện hữu khóa dòng booking trước, sau đó khóa tập slot theo ID tăng dần, các loại phòng theo ID tăng dần, rồi các dòng chi tiết/invoice cần thiết. Kiểm tra phân công cũng khóa/đọc lại ca APPROVED liên quan. Không giữ khóa tài nguyên rồi mới quay lại khóa booking theo chiều ngược lại.</w:t>
      </w:r>
    </w:p>
    <w:p>
      <w:pPr>
        <w:spacing w:after="120" w:line="264" w:lineRule="auto"/>
      </w:pPr>
      <w:r>
        <w:rPr>
          <w:rFonts w:ascii="Times New Roman" w:hAnsi="Times New Roman"/>
          <w:b w:val="0"/>
          <w:color w:val="000000"/>
          <w:sz w:val="26"/>
        </w:rPr>
        <w:t>Đặt mới claim request_id bằng header booking trong cùng transaction trước khi giữ tài nguyên; UNIQUE + request_fingerprint phân biệt retry cùng payload và dùng lại key với dữ liệu khác. Khung ngày/ca phải được bảo đảm tồn tại trước bước claim. Cùng key/payload trả booking cũ, không tạo đơn/giữ chỗ lần nữa; khác payload báo conflict.</w:t>
      </w:r>
    </w:p>
    <w:p>
      <w:pPr>
        <w:spacing w:after="120" w:line="264" w:lineRule="auto"/>
      </w:pPr>
      <w:r>
        <w:rPr>
          <w:rFonts w:ascii="Times New Roman" w:hAnsi="Times New Roman"/>
          <w:b w:val="0"/>
          <w:color w:val="000000"/>
          <w:sz w:val="26"/>
        </w:rPr>
        <w:t>Các luồng create/hủy/dời tính chênh lệch tập giữ chỗ trước–sau dưới khóa. Hủy và check-in cùng tranh khóa booking: thao tác đến sau phải kiểm tra lại trạng thái. Dọn no-show nếu dùng lazy evaluation chạy transaction riêng trước transaction giữ chỗ mới. Tạo snapshot/thu hồi/checkout/review dùng unique và guard trong transaction để chống bấm lặp.</w:t>
      </w:r>
    </w:p>
    <w:p>
      <w:pPr>
        <w:spacing w:after="120" w:line="264" w:lineRule="auto"/>
      </w:pPr>
      <w:r>
        <w:rPr>
          <w:rFonts w:ascii="Times New Roman" w:hAnsi="Times New Roman"/>
          <w:b w:val="0"/>
          <w:color w:val="000000"/>
          <w:sz w:val="26"/>
        </w:rPr>
        <w:t>Upload Storage và gửi SMTP nằm ngoài đoạn giữ khóa SQL. File được kiểm tra và upload private trước khi commit metadata/chuyển trạng thái; lỗi không để trạng thái mới thiếu ảnh. Nếu DB rollback, dọn file không tham chiếu theo best effort. Booking commit xong mới gửi email; SMTP lỗi vẫn trả tracking_code và booking thành công. Không giả định transaction phân tán giữa PostgreSQL, Storage và SMTP.</w:t>
      </w:r>
    </w:p>
    <w:p>
      <w:pPr>
        <w:pStyle w:val="Heading2"/>
        <w:keepNext/>
        <w:spacing w:after="120" w:line="264" w:lineRule="auto" w:before="200"/>
      </w:pPr>
      <w:r>
        <w:rPr>
          <w:rFonts w:ascii="Times New Roman" w:hAnsi="Times New Roman"/>
          <w:b/>
          <w:color w:val="000000"/>
          <w:sz w:val="28"/>
        </w:rPr>
        <w:t>5.6. Index, bảo mật dữ liệu và hành vi xóa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Nhóm</w:t>
            </w:r>
          </w:p>
        </w:tc>
        <w:tc>
          <w:tcPr>
            <w:tcW w:type="dxa" w:w="792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Thiết kế</w:t>
            </w:r>
          </w:p>
        </w:tc>
      </w:tr>
      <w:tr>
        <w:trPr>
          <w:cantSplit/>
        </w:trPr>
        <w:tc>
          <w:tcPr>
            <w:tcW w:type="dxa" w:w="216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Index truy vấn</w:t>
            </w:r>
          </w:p>
        </w:tc>
        <w:tc>
          <w:tcPr>
            <w:tcW w:type="dxa" w:w="79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don_dat_lich(trang_thai, khung_gio_id), don_dat_lich(khach_hang_id); chi_tiet_don(loai_phong_id, don_dat_lich_id), chi_tiet_don(nhan_vien_id, trang_thai_cham_soc).</w:t>
            </w:r>
          </w:p>
        </w:tc>
      </w:tr>
      <w:tr>
        <w:trPr>
          <w:cantSplit/>
        </w:trPr>
        <w:tc>
          <w:tcPr>
            <w:tcW w:type="dxa" w:w="216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Index vận hành</w:t>
            </w:r>
          </w:p>
        </w:tc>
        <w:tc>
          <w:tcPr>
            <w:tcW w:type="dxa" w:w="79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nhat_ky_cham_soc(chi_tiet_don_id, thoi_gian_ghi_nhan); dang_ky_ca(ngay_lam_viec, ca_lam_viec_id, trang_thai_duyet); dich_vu_phat_sinh(khung_gio_id, trang_thai); hoa_don(paid_at).</w:t>
            </w:r>
          </w:p>
        </w:tc>
      </w:tr>
      <w:tr>
        <w:trPr>
          <w:cantSplit/>
        </w:trPr>
        <w:tc>
          <w:tcPr>
            <w:tcW w:type="dxa" w:w="216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Foreign keys</w:t>
            </w:r>
          </w:p>
        </w:tc>
        <w:tc>
          <w:tcPr>
            <w:tcW w:type="dxa" w:w="79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RESTRICT với hồ sơ/catalog/booking/nhật ký/invoice được dùng. Không cascade để mất chứng từ PAID hoặc lịch sử chăm sóc. Kiểm tra cùng booking cho các nguồn invoice/phụ phí.</w:t>
            </w:r>
          </w:p>
        </w:tc>
      </w:tr>
      <w:tr>
        <w:trPr>
          <w:cantSplit/>
        </w:trPr>
        <w:tc>
          <w:tcPr>
            <w:tcW w:type="dxa" w:w="216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Public Tracking</w:t>
            </w:r>
          </w:p>
        </w:tc>
        <w:tc>
          <w:tcPr>
            <w:tcW w:type="dxa" w:w="79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Chỉ cặp SĐT + tracking_code của một booking; không PIN, không ma_tracking_hash ở khach_hang. Lỗi xác minh chung và rate limit; không log nguyên cặp.</w:t>
            </w:r>
          </w:p>
        </w:tc>
      </w:tr>
      <w:tr>
        <w:trPr>
          <w:cantSplit/>
        </w:trPr>
        <w:tc>
          <w:tcPr>
            <w:tcW w:type="dxa" w:w="216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Hồ sơ cũ</w:t>
            </w:r>
          </w:p>
        </w:tc>
        <w:tc>
          <w:tcPr>
            <w:tcW w:type="dxa" w:w="79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Public chỉ map khách ngầm theo SĐT, không ghi đè tên/email master hoặc tự gộp pet theo tên. Nội bộ xác minh với khách rồi chọn pet ID đúng chủ.</w:t>
            </w:r>
          </w:p>
        </w:tc>
      </w:tr>
      <w:tr>
        <w:trPr>
          <w:cantSplit/>
        </w:trPr>
        <w:tc>
          <w:tcPr>
            <w:tcW w:type="dxa" w:w="216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Ảnh và credentials</w:t>
            </w:r>
          </w:p>
        </w:tc>
        <w:tc>
          <w:tcPr>
            <w:tcW w:type="dxa" w:w="79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Bucket private; Backend kiểm tra booking/actor rồi cấp quyền đọc hạn ngắn. Mật khẩu chỉ hash; secret SMTP/Supabase/JWT không lưu trong báo cáo hoặc source.</w:t>
            </w:r>
          </w:p>
        </w:tc>
      </w:tr>
      <w:tr>
        <w:trPr>
          <w:cantSplit/>
        </w:trPr>
        <w:tc>
          <w:tcPr>
            <w:tcW w:type="dxa" w:w="216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Đánh giá</w:t>
            </w:r>
          </w:p>
        </w:tc>
        <w:tc>
          <w:tcPr>
            <w:tcW w:type="dxa" w:w="792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Một đánh giá sau COMPLETED, mặc định không hiển thị cho STAFF; chỉ ADMIN xem danh sách. Không bảng/ticket khiếu nại riêng.</w:t>
            </w:r>
          </w:p>
        </w:tc>
      </w:tr>
    </w:tbl>
    <w:p>
      <w:pPr>
        <w:spacing w:after="40" w:line="264" w:lineRule="auto"/>
      </w:pPr>
      <w:r>
        <w:rPr>
          <w:rFonts w:ascii="Times New Roman" w:hAnsi="Times New Roman"/>
          <w:b w:val="0"/>
          <w:color w:val="000000"/>
          <w:sz w:val="26"/>
        </w:rPr>
      </w:r>
    </w:p>
    <w:p>
      <w:pPr>
        <w:spacing w:after="120" w:line="264" w:lineRule="auto"/>
      </w:pPr>
      <w:r>
        <w:rPr>
          <w:rFonts w:ascii="Times New Roman" w:hAnsi="Times New Roman"/>
          <w:b w:val="0"/>
          <w:color w:val="000000"/>
          <w:sz w:val="26"/>
        </w:rPr>
        <w:t>Các ràng buộc trên là căn cứ triển khai và kiểm thử, chưa phải bằng chứng migration hoặc Backend đã chạy. Trọng tâm nghiệm thu là tranh chấp suất cuối, Hotel từng đêm, hủy/check-in đồng thời, dời lịch rollback, ảnh bắt buộc, snapshot bất biến và checkout nguyên tử. Chi tiết API được quản lý riêng, không bổ sung API hoặc phân hệ ngoài phạm vi trong chương dữ liệu.</w:t>
      </w:r>
    </w:p>
    <w:p>
      <w:pPr>
        <w:pStyle w:val="Heading1"/>
        <w:keepNext/>
        <w:pageBreakBefore/>
        <w:spacing w:after="120" w:line="264" w:lineRule="auto" w:before="200"/>
      </w:pPr>
      <w:r>
        <w:rPr>
          <w:rFonts w:ascii="Times New Roman" w:hAnsi="Times New Roman"/>
          <w:b/>
          <w:color w:val="000000"/>
          <w:sz w:val="36"/>
        </w:rPr>
        <w:t>PHỤ LỤC A. ERD VÀ DATA DICTIONARY CHI TIẾT</w:t>
      </w:r>
    </w:p>
    <w:p>
      <w:pPr>
        <w:spacing w:after="120" w:line="264" w:lineRule="auto"/>
      </w:pPr>
      <w:r>
        <w:rPr>
          <w:rFonts w:ascii="Times New Roman" w:hAnsi="Times New Roman"/>
          <w:b w:val="0"/>
          <w:color w:val="000000"/>
          <w:sz w:val="26"/>
        </w:rPr>
        <w:t>Phụ lục đặc tả 20 bảng của mô hình tại Chương 5. PK là khóa chính, FK là khóa ngoại; NN nghĩa là NOT NULL. Thuộc tính có NULL là tùy chọn tại thời điểm được mô tả. FK mặc định tham chiếu cột id của bảng tương ứng. Cột audit chung tuân theo mục 5.1; actor được suy ra từ phiên đăng nhập, không tin ID do client tự khai báo.</w:t>
      </w:r>
    </w:p>
    <w:p>
      <w:pPr>
        <w:pStyle w:val="Heading2"/>
        <w:keepNext/>
        <w:spacing w:after="120" w:line="264" w:lineRule="auto" w:before="200"/>
      </w:pPr>
      <w:r>
        <w:rPr>
          <w:rFonts w:ascii="Times New Roman" w:hAnsi="Times New Roman"/>
          <w:b/>
          <w:color w:val="000000"/>
          <w:sz w:val="28"/>
        </w:rPr>
        <w:t>A.1. Mục lục Data Dictionary theo phân hệ</w:t>
      </w:r>
    </w:p>
    <w:p>
      <w:pPr>
        <w:spacing w:after="120" w:line="264" w:lineRule="auto"/>
      </w:pPr>
      <w:r>
        <w:rPr>
          <w:rFonts w:ascii="Times New Roman" w:hAnsi="Times New Roman"/>
          <w:b w:val="0"/>
          <w:color w:val="000000"/>
          <w:sz w:val="26"/>
        </w:rPr>
        <w:t>A.2. Phân hệ Khách hàng &amp; Thú cưng</w:t>
      </w:r>
    </w:p>
    <w:p>
      <w:pPr>
        <w:spacing w:after="120" w:line="264" w:lineRule="auto"/>
      </w:pPr>
      <w:r>
        <w:rPr>
          <w:rFonts w:ascii="Times New Roman" w:hAnsi="Times New Roman"/>
          <w:b w:val="0"/>
          <w:color w:val="000000"/>
          <w:sz w:val="26"/>
        </w:rPr>
        <w:t>Bảng 1: khach_hang; Bảng 2: thu_cung; Bảng 3: ho_so_tiem_chung.</w:t>
      </w:r>
    </w:p>
    <w:p>
      <w:pPr>
        <w:spacing w:after="120" w:line="264" w:lineRule="auto"/>
      </w:pPr>
      <w:r>
        <w:rPr>
          <w:rFonts w:ascii="Times New Roman" w:hAnsi="Times New Roman"/>
          <w:b w:val="0"/>
          <w:color w:val="000000"/>
          <w:sz w:val="26"/>
        </w:rPr>
        <w:t>A.3. Phân hệ Danh mục dịch vụ &amp; Hotel</w:t>
      </w:r>
    </w:p>
    <w:p>
      <w:pPr>
        <w:spacing w:after="120" w:line="264" w:lineRule="auto"/>
      </w:pPr>
      <w:r>
        <w:rPr>
          <w:rFonts w:ascii="Times New Roman" w:hAnsi="Times New Roman"/>
          <w:b w:val="0"/>
          <w:color w:val="000000"/>
          <w:sz w:val="26"/>
        </w:rPr>
        <w:t>Bảng 4: dich_vu; Bảng 5: combo; Bảng 6: chi_tiet_combo; Bảng 7: he_so_can_nang; Bảng 8: loai_phong.</w:t>
      </w:r>
    </w:p>
    <w:p>
      <w:pPr>
        <w:spacing w:after="120" w:line="264" w:lineRule="auto"/>
      </w:pPr>
      <w:r>
        <w:rPr>
          <w:rFonts w:ascii="Times New Roman" w:hAnsi="Times New Roman"/>
          <w:b w:val="0"/>
          <w:color w:val="000000"/>
          <w:sz w:val="26"/>
        </w:rPr>
        <w:t>A.4. Phân hệ Đặt lịch, Công suất &amp; Chăm sóc</w:t>
      </w:r>
    </w:p>
    <w:p>
      <w:pPr>
        <w:spacing w:after="120" w:line="264" w:lineRule="auto"/>
      </w:pPr>
      <w:r>
        <w:rPr>
          <w:rFonts w:ascii="Times New Roman" w:hAnsi="Times New Roman"/>
          <w:b w:val="0"/>
          <w:color w:val="000000"/>
          <w:sz w:val="26"/>
        </w:rPr>
        <w:t>Bảng 9: ca_lam_viec; Bảng 10: khung_gio_dat_lich; Bảng 11: don_dat_lich; Bảng 12: chi_tiet_don; Bảng 13: nhat_ky_cham_soc.</w:t>
      </w:r>
    </w:p>
    <w:p>
      <w:pPr>
        <w:spacing w:after="120" w:line="264" w:lineRule="auto"/>
      </w:pPr>
      <w:r>
        <w:rPr>
          <w:rFonts w:ascii="Times New Roman" w:hAnsi="Times New Roman"/>
          <w:b w:val="0"/>
          <w:color w:val="000000"/>
          <w:sz w:val="26"/>
        </w:rPr>
        <w:t>A.5. Phân hệ Hóa đơn &amp; Phát sinh</w:t>
      </w:r>
    </w:p>
    <w:p>
      <w:pPr>
        <w:spacing w:after="120" w:line="264" w:lineRule="auto"/>
      </w:pPr>
      <w:r>
        <w:rPr>
          <w:rFonts w:ascii="Times New Roman" w:hAnsi="Times New Roman"/>
          <w:b w:val="0"/>
          <w:color w:val="000000"/>
          <w:sz w:val="26"/>
        </w:rPr>
        <w:t>Bảng 14: hoa_don; Bảng 15: ct_hoa_don; Bảng 16: phu_phi; Bảng 20: dich_vu_phat_sinh.</w:t>
      </w:r>
    </w:p>
    <w:p>
      <w:pPr>
        <w:spacing w:after="120" w:line="264" w:lineRule="auto"/>
      </w:pPr>
      <w:r>
        <w:rPr>
          <w:rFonts w:ascii="Times New Roman" w:hAnsi="Times New Roman"/>
          <w:b w:val="0"/>
          <w:color w:val="000000"/>
          <w:sz w:val="26"/>
        </w:rPr>
        <w:t>A.6. Phân hệ Nhân sự &amp; Đánh giá</w:t>
      </w:r>
    </w:p>
    <w:p>
      <w:pPr>
        <w:spacing w:after="120" w:line="264" w:lineRule="auto"/>
      </w:pPr>
      <w:r>
        <w:rPr>
          <w:rFonts w:ascii="Times New Roman" w:hAnsi="Times New Roman"/>
          <w:b w:val="0"/>
          <w:color w:val="000000"/>
          <w:sz w:val="26"/>
        </w:rPr>
        <w:t>Bảng 17: nhan_vien; Bảng 18: dang_ky_ca; Bảng 19: danh_gia.</w:t>
      </w:r>
    </w:p>
    <w:p>
      <w:pPr>
        <w:spacing w:after="120" w:line="264" w:lineRule="auto"/>
      </w:pPr>
      <w:r>
        <w:rPr>
          <w:rFonts w:ascii="Times New Roman" w:hAnsi="Times New Roman"/>
          <w:b w:val="0"/>
          <w:color w:val="000000"/>
          <w:sz w:val="26"/>
        </w:rPr>
        <w:t>A.7. Điều kiện liên bảng cần thực thi trong transaction</w:t>
      </w:r>
    </w:p>
    <w:p>
      <w:pPr>
        <w:pStyle w:val="Heading2"/>
        <w:keepNext/>
        <w:spacing w:after="120" w:line="264" w:lineRule="auto" w:before="200"/>
      </w:pPr>
      <w:r>
        <w:rPr>
          <w:rFonts w:ascii="Times New Roman" w:hAnsi="Times New Roman"/>
          <w:b/>
          <w:color w:val="000000"/>
          <w:sz w:val="28"/>
        </w:rPr>
        <w:t>A.2. Phân hệ Khách hàng &amp; Thú cưng</w:t>
      </w:r>
    </w:p>
    <w:p>
      <w:pPr>
        <w:pStyle w:val="Heading3"/>
        <w:keepNext/>
        <w:spacing w:after="120" w:line="264" w:lineRule="auto" w:before="200"/>
      </w:pPr>
      <w:r>
        <w:rPr>
          <w:rFonts w:ascii="Times New Roman" w:hAnsi="Times New Roman"/>
          <w:b/>
          <w:color w:val="000000"/>
          <w:sz w:val="26"/>
        </w:rPr>
        <w:t>Bảng 1. khach_hang — Thông tin khách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nội bộ.</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so_dien_thoai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VARCHAR(15)</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UNIQUE</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SĐT đã chuẩn hóa; không phải quyền đọc lịch sử Public.</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ten_khach_hang</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Tên hồ sơ chủ; Public không tự ghi đè hồ sơ cũ.</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email</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VARCHAR(150)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Email hồ sơ chủ; lần đặt có email snapshot riêng.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deleted_at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Dấu xóa mềm khi áp dụng.</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2. thu_cung — Hồ sơ thú cưng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pet.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khach_hang_id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khach_hang</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Chủ sở hữu hồ sơ.</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ten_thu_cung</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Không dùng tên để tự gộp pet.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loai_pet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VARCHAR(20)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CHO/MEO</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Loài thú cưng.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giong_loai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Thông tin giống.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can_nang_dang_ky</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NUMERIC(5,2)</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&gt;0 nếu có</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Cân nặng hiện tại; cập nhật từ lần tiếp nhận mới.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ghi_chu_di_ung</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Lưu ý dị ứng/chăm sóc của hồ sơ.</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deleted_at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Xóa mềm, giữ lịch sử phục vụ.</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3. ho_so_tiem_chung — Hồ sơ tiêm chủng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hồ sơ tiêm.</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thu_cung_id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thu_cung</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Pet sở hữu giấy tờ.</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object_path</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Tham chiếu file private, do Backend kiểm soát.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ngay_tiem</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DATE</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Ngày tiêm nếu có thông tin.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loai_vac_xin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Loại vắc-xin nếu có thông tin.</w:t>
            </w:r>
          </w:p>
        </w:tc>
      </w:tr>
    </w:tbl>
    <w:p>
      <w:pPr>
        <w:spacing w:after="40" w:line="264" w:lineRule="auto"/>
      </w:pPr>
      <w:r>
        <w:rPr>
          <w:rFonts w:ascii="Times New Roman" w:hAnsi="Times New Roman"/>
          <w:b w:val="0"/>
          <w:color w:val="000000"/>
          <w:sz w:val="26"/>
        </w:rPr>
      </w:r>
    </w:p>
    <w:p>
      <w:pPr>
        <w:pStyle w:val="Heading2"/>
        <w:keepNext/>
        <w:spacing w:after="120" w:line="264" w:lineRule="auto" w:before="200"/>
      </w:pPr>
      <w:r>
        <w:rPr>
          <w:rFonts w:ascii="Times New Roman" w:hAnsi="Times New Roman"/>
          <w:b/>
          <w:color w:val="000000"/>
          <w:sz w:val="28"/>
        </w:rPr>
        <w:t>A.3. Phân hệ Danh mục dịch vụ &amp; Hotel</w:t>
      </w:r>
    </w:p>
    <w:p>
      <w:pPr>
        <w:pStyle w:val="Heading3"/>
        <w:keepNext/>
        <w:spacing w:after="120" w:line="264" w:lineRule="auto" w:before="200"/>
      </w:pPr>
      <w:r>
        <w:rPr>
          <w:rFonts w:ascii="Times New Roman" w:hAnsi="Times New Roman"/>
          <w:b/>
          <w:color w:val="000000"/>
          <w:sz w:val="26"/>
        </w:rPr>
        <w:t>Bảng 4. dich_vu — Danh mục dịch vụ Spa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dịch vụ.</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ten_dich_vu</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Tên dịch vụ.</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loai_dich_vu</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VARCHAR(50)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Phân loại dịch vụ theo catalog và BR-05.</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mo_ta</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Mô tả quyền lợi/quy trình.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gia_co_ban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Giá cơ sở trước hệ số cân.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thoi_luong_phut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Thời lượng tham khảo.</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is_active</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BOOLEAN</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Cho phép đặt mới; không xóa lịch sử đã dùng.</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5. combo — Gói dịch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combo.</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ten_combo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Tên gói.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mo_ta</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Mô tả thành phần/quyền lợi.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gia_combo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Giá cơ sở combo trước hệ số cân.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is_active</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BOOLEAN</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Trạng thái áp dụng.</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6. chi_tiet_combo — Thành phần combo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dòng thành phần.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combo_id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combo</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Combo chứa dịch vụ.</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dich_vu_id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dich_vu</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Dịch vụ thành phần; UNIQUE(combo_id, dich_vu_id).</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7. he_so_can_nang — Hệ số giá Spa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cấu hình dải cân.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can_nang_tu</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NUMERIC(5,2)</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Cận dưới được bao gồm.</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can_nang_den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NUMERIC(5,2)</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&gt;can_nang_tu</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Cận trên không bao gồm; cấm dải giao nhau.</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he_so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NUMERIC(6,3)</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Hệ số nhân giá Spa/combo.</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ghi_chu</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Giải thích cấu hình.</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8. loai_phong — Loại phòng Hotel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loại phòng, không phải mã chuồng vật lý.</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ten_phong</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Tên hiển thị.</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kich_co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VARCHAR(20)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Kích cỡ/nhóm phòng theo catalog.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gia_theo_ngay</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Giá cho một đêm, không nhân hệ số cân.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so_luong_phong</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Tổng suất pet của loại này tại mỗi đêm.</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is_active</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BOOLEAN</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Cho phép đặt mới; bảo vệ reservation hiện hữu.</w:t>
            </w:r>
          </w:p>
        </w:tc>
      </w:tr>
    </w:tbl>
    <w:p>
      <w:pPr>
        <w:spacing w:after="40" w:line="264" w:lineRule="auto"/>
      </w:pPr>
      <w:r>
        <w:rPr>
          <w:rFonts w:ascii="Times New Roman" w:hAnsi="Times New Roman"/>
          <w:b w:val="0"/>
          <w:color w:val="000000"/>
          <w:sz w:val="26"/>
        </w:rPr>
      </w:r>
    </w:p>
    <w:p>
      <w:pPr>
        <w:pStyle w:val="Heading2"/>
        <w:keepNext/>
        <w:spacing w:after="120" w:line="264" w:lineRule="auto" w:before="200"/>
      </w:pPr>
      <w:r>
        <w:rPr>
          <w:rFonts w:ascii="Times New Roman" w:hAnsi="Times New Roman"/>
          <w:b/>
          <w:color w:val="000000"/>
          <w:sz w:val="28"/>
        </w:rPr>
        <w:t>A.4. Phân hệ Đặt lịch, Công suất &amp; Chăm sóc</w:t>
      </w:r>
    </w:p>
    <w:p>
      <w:pPr>
        <w:pStyle w:val="Heading3"/>
        <w:keepNext/>
        <w:spacing w:after="120" w:line="264" w:lineRule="auto" w:before="200"/>
      </w:pPr>
      <w:r>
        <w:rPr>
          <w:rFonts w:ascii="Times New Roman" w:hAnsi="Times New Roman"/>
          <w:b/>
          <w:color w:val="000000"/>
          <w:sz w:val="26"/>
        </w:rPr>
        <w:t>Bảng 9. ca_lam_viec — Ca mẫu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ca.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ten_ca</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VARCHAR(50)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Tên ca vận hành.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gio_bat_dau</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Giờ bắt đầu trong ngày.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gio_ket_thuc</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&gt;gio_bat_dau</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Không hỗ trợ ca mẫu xuyên đêm trong phạm vi này.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slot_pet_mac_dinh</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Công suất Spa mặc định khi tạo khung theo ngày.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is_active</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BOOLEAN</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Trạng thái áp dụng ca mẫu.</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10. khung_gio_dat_lich — Công suất Spa theo ngày và 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khung ngày/ca.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ngay</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DATE</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Ngày nghiệp vụ theo Việt Nam.</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ca_lam_viec_id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ca_lam_viec</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UNIQUE(ngay, ca_lam_viec_id).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tong_slot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Tổng suất Spa nhận trong ca.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slot_da_dat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0..tong_slot</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Bộ đếm giữ chỗ, cập nhật dưới khóa.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slot_con_lai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Cột tính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tong_slot - slot_da_dat; không ghi hai bộ đếm độc lập.</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11. don_dat_lich — Đơn đặt lịch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nội bộ của booking.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request_id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UUID</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UNIQUE</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Chống tạo lặp khi client retry.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request_fingerprint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Dấu vân tay payload chuẩn hóa; phát hiện key trùng nhưng dữ liệu khác.</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tracking_code</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VARCHAR(20)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UNIQUE</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Mã ngẫu nhiên bảo mật thuộc đơn, không thuộc khách.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khach_hang_id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khach_hang</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Khách liên kết với booking.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khung_gio_id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khung_gio_dat_lich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 hẹn, kể cả Hotel-only không giữ Spa.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loai_don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VARCHAR(20)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CHECK mục 5.4</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SPA/HOTEL/COMBO_SPA_HOTEL.</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trang_thai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VARCHAR(30)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CHECK mục 5.4</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Sáu trạng thái, ban đầu PENDING.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thoi_gian_bat_dau</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Đầu ca dự kiến đã hẹn, snapshot.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thoi_gian_ket_thuc</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&gt;bắt đầu</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Thời điểm trả dự kiến chung của mọi pet.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ca_ket_thuc_du_kien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Cuối ca nhận đã hẹn, dùng tính no-show.</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ten_nguoi_dat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Snapshot tên của lần đặt.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email_nguoi_dat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VARCHAR(150)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Email nhận Tracking của lần đặt.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tong_tien_tam_tinh</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Giá ước tính; chưa là hóa đơn/giá check-in.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ghi_chu_khach</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Ghi chú lần đặt.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loai_huy</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VARCHAR(30)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CHECK mục 5.4</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Bắt buộc khi CANCELLED.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ly_do_huy</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Bắt buộc lý do khi hủy.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huy_at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Thời điểm hủy do server ghi.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nguoi_huy_id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Actor nội bộ nếu có; khách tự hủy không giả nhân viên.</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12. chi_tiet_don — Một pet trong một booking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lượt phục vụ của pet.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don_dat_lich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Đơn cha.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thu_cung_id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thu_cung</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UNIQUE(don_dat_lich_id, thu_cung_id), đúng chủ đơn.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dich_vu_id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dich_vu</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Spa đơn; không đồng thời combo_id.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combo_id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combo</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Combo Spa; không đồng thời dich_vu_id.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loai_phong_id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loai_phong</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Bắt buộc với mọi pet trong đơn qua đêm.</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nhan_vien_id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Người phụ trách hiện tại, hợp lệ theo ca APPROVED.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ho_so_tiem_chung_id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ho_so_tiem_chung</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Bắt buộc cho Hotel; hồ sơ phải thuộc pet này.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can_nang_khai_bao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NUMERIC(5,2)</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Snapshot cân nặng khai báo của lần đặt.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can_nang_thuc_te</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NUMERIC(5,2)</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Cân dùng chốt giá, không ghi đè bởi log theo dõi.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tinh_trang_long</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Tình trạng thực tế ghi nhận tại quầy.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trang_thai_cham_soc</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VARCHAR(30)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WAITING/IN_PROGRESS/PAUSED/READY/DONE sau tiếp nhận.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check_in_at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Mốc tiếp nhận thực tế.</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ready_at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đến READY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Mốc xong chuyên môn, đủ ảnh và phần việc.</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ban_giao_at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đến DONE</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Mốc bàn giao thực tế của riêng pet.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nguoi_check_in_id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Actor tiếp nhận, bắt buộc khi đã check-in.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nguoi_ban_giao_id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Actor bàn giao, bắt buộc khi DONE.</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gia_spa_co_so_chot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Snapshot giá Spa/combo cơ sở; 0 nếu Hotel-only.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he_so_chot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NUMERIC(6,3)</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Hệ số áp dụng cho phần Spa.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gia_spa_chot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Spa sau nhân hệ số và làm tròn.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gia_phong_moi_dem_chot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Giá phòng/đêm, 0 nếu không Hotel.</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so_dem_chot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Số đêm cam kết, 0 nếu không Hotel.</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don_gia_chot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trước check-in,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gia_spa_chot + giá phòng/đêm × số đêm; chưa gồm extras/phụ phí.</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13. nhat_ky_cham_soc — Nhật ký và ảnh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nhật ký.</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chi_tiet_don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Lượt phục vụ cụ thể.</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nhan_vien_id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Tác giả thật, không đổi khi đổi người phụ trách.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loai_nhat_ky</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VARCHAR(30)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Phân biệt ảnh đầu/cuối và ghi nhận chăm sóc.</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object_path</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cho ghi chú không ảnh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Ảnh private; bắt buộc với log mốc đầu/cuối.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ghi_chu_suc_khoe</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tùy loại log</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Bắt buộc ghi chú sức khỏe khi bắt đầu chăm sóc.</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can_nang_ghi_nhan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NUMERIC(5,2)</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&gt;0 nếu có</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Lịch sử cân theo dõi, không đổi cân chốt giá.</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thoi_gian_ghi_nhan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Thời điểm log do server ghi.</w:t>
            </w:r>
          </w:p>
        </w:tc>
      </w:tr>
    </w:tbl>
    <w:p>
      <w:pPr>
        <w:spacing w:after="40" w:line="264" w:lineRule="auto"/>
      </w:pPr>
      <w:r>
        <w:rPr>
          <w:rFonts w:ascii="Times New Roman" w:hAnsi="Times New Roman"/>
          <w:b w:val="0"/>
          <w:color w:val="000000"/>
          <w:sz w:val="26"/>
        </w:rPr>
      </w:r>
    </w:p>
    <w:p>
      <w:pPr>
        <w:pStyle w:val="Heading2"/>
        <w:keepNext/>
        <w:spacing w:after="120" w:line="264" w:lineRule="auto" w:before="200"/>
      </w:pPr>
      <w:r>
        <w:rPr>
          <w:rFonts w:ascii="Times New Roman" w:hAnsi="Times New Roman"/>
          <w:b/>
          <w:color w:val="000000"/>
          <w:sz w:val="28"/>
        </w:rPr>
        <w:t>A.5. Phân hệ Hóa đơn &amp; Phát sinh</w:t>
      </w:r>
    </w:p>
    <w:p>
      <w:pPr>
        <w:pStyle w:val="Heading3"/>
        <w:keepNext/>
        <w:spacing w:after="120" w:line="264" w:lineRule="auto" w:before="200"/>
      </w:pPr>
      <w:r>
        <w:rPr>
          <w:rFonts w:ascii="Times New Roman" w:hAnsi="Times New Roman"/>
          <w:b/>
          <w:color w:val="000000"/>
          <w:sz w:val="26"/>
        </w:rPr>
        <w:t>Bảng 14. hoa_don — Hóa đơn và thanh toán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invoice.</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don_dat_lich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Partial UNIQUE khi thu_hoi_at IS NULL.</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tong_tien_dich_vu</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Tổng Spa/Hotel và dịch vụ thêm snapshot.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tong_phu_phi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Tổng phụ phí chưa hủy.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tong_thanh_toan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Tổng dịch vụ + phụ phí; không giảm giá/đặt cọc.</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da_thanh_toan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UNPAID=0; PAID=toàn bộ tổng thanh toán.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trang_thai_thanh_toan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VARCHAR(20)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UNPAID/PAID, không trạng thái hoàn tiền hoặc trả một phần.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phuong_thuc_thanh_toan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VARCHAR(30)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khi UNPAID</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CASH/BANK_TRANSFER khi PAID.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tao_boi_id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Người chốt snapshot.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paid_at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đến PAID</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Thời điểm thu đủ tiền, bất biến sau PAID.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thu_tien_boi_id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Người xác nhận đã nhận đủ tiền.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thu_hoi_at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nếu hiệu lực</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Chỉ được ghi khi UNPAID.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thu_hoi_boi_id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Actor thu hồi nháp.</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ly_do_thu_hoi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nếu chưa thu hồi</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Bắt buộc khi thu hồi, giữ lịch sử nháp.</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15. ct_hoa_don — Snapshot từng khoản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dòng invoice.</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hoa_don_id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hoa_don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Hóa đơn chứa dòng.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loai_khoan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VARCHAR(30)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SPA/HOTEL/DICH_VU_THEM/PHU_PHI.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chi_tiet_don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Nguồn Spa/Hotel; đúng một trong ba FK nguồn.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phu_phi_id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phu_phi</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Nguồn phụ phí cùng booking.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dich_vu_phat_sinh_id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dich_vu_phat_sinh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Nguồn dịch vụ thêm cùng booking.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ten_khoan_muc</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VARCHAR(150)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Tên tại lúc chốt, không đọc lại catalog để thay đổi.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so_luong</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Hotel là số đêm, Spa/phụ phí/dịch vụ thêm thường là 1.</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don_gia_snapshot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Đơn giá cuối cùng của khoản; Spa đã nhân hệ số.</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thanh_tien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Số lượng × đơn giá snapshot, theo quy tắc làm tròn.</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16. phu_phi — Phụ phí trước hóa đơn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phụ phí.</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don_dat_lich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Đơn phát sinh, không bắt buộc có hoa_don_id.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chi_tiet_don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Pet tùy chọn, phải thuộc cùng booking.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ten_phu_phi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Tên khoản phí thực tế.</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so_tien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Tiền phụ phí; guard từ chối khoản thu không hợp lệ.</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ly_do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Lý do và căn cứ trao đổi với khách.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tao_boi_id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Người ghi nhận.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huy_at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Thu hồi khoản trước invoice hiệu lực, không xóa lịch sử.</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20. dich_vu_phat_sinh — Spa bổ sung theo pet và 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phần việc thêm, không phải pet mới.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request_id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UUID</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UNIQUE</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Chống ghi/giữ chỗ lặp khi thêm.</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chi_tiet_don_id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chi_tiet_don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Pet trong booking được thêm dịch vụ.</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dich_vu_id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dich_vu</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Đúng một dich_vu_id hoặc combo_id.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combo_id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combo</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Combo thêm; vẫn tuân thủ BR-05.</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khung_gio_id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khung_gio_dat_lich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Ngày/ca thực hiện thực tế, không ca quá khứ.</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gia_co_so_chot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Giá cơ sở tại lúc ghi nhận thêm.</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can_nang_ap_dung</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NUMERIC(5,2)</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Cân nặng dùng tính riêng phần Spa thêm.</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he_so_chot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NUMERIC(6,3)</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Snapshot hệ số áp dụng.</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gia_chot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NUMERIC(14,0)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&gt;=0</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Giá sau hệ số và làm tròn.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ly_do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Lý do thêm và thông tin trao đổi khách.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tao_boi_id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Người ghi nhận phát sinh.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trang_thai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VARCHAR(20)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CHO_THUC_HIEN/HOAN_TAT/HUY.</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hoan_tat_at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đến HOAN_TAT</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Mốc hoàn tất phần việc.</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huy_at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đến HUY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Mốc hủy, tính lại delta công suất đúng tập giữ chỗ.</w:t>
            </w:r>
          </w:p>
        </w:tc>
      </w:tr>
    </w:tbl>
    <w:p>
      <w:pPr>
        <w:spacing w:after="40" w:line="264" w:lineRule="auto"/>
      </w:pPr>
      <w:r>
        <w:rPr>
          <w:rFonts w:ascii="Times New Roman" w:hAnsi="Times New Roman"/>
          <w:b w:val="0"/>
          <w:color w:val="000000"/>
          <w:sz w:val="26"/>
        </w:rPr>
      </w:r>
    </w:p>
    <w:p>
      <w:pPr>
        <w:pStyle w:val="Heading2"/>
        <w:keepNext/>
        <w:spacing w:after="120" w:line="264" w:lineRule="auto" w:before="200"/>
      </w:pPr>
      <w:r>
        <w:rPr>
          <w:rFonts w:ascii="Times New Roman" w:hAnsi="Times New Roman"/>
          <w:b/>
          <w:color w:val="000000"/>
          <w:sz w:val="28"/>
        </w:rPr>
        <w:t>A.6. Phân hệ Nhân sự &amp; Đánh giá</w:t>
      </w:r>
    </w:p>
    <w:p>
      <w:pPr>
        <w:pStyle w:val="Heading3"/>
        <w:keepNext/>
        <w:spacing w:after="120" w:line="264" w:lineRule="auto" w:before="200"/>
      </w:pPr>
      <w:r>
        <w:rPr>
          <w:rFonts w:ascii="Times New Roman" w:hAnsi="Times New Roman"/>
          <w:b/>
          <w:color w:val="000000"/>
          <w:sz w:val="26"/>
        </w:rPr>
        <w:t>Bảng 17. nhan_vien — Tài khoản nhân sự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nhân viên.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ten_nhan_vien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VARCHAR(100)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Tên hiển thị.</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ten_dang_nhap</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VARCHAR(50)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UNIQUE</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Chuẩn hóa trước kiểm tra duy nhất.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mat_khau_hash</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Chỉ hash an toàn, không lưu/seed plaintext trong source.</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vai_tro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VARCHAR(20)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ADMIN/STAFF</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Không RECEPTION/SPA workGroup trong Auth.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so_dien_thoai</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VARCHAR(15)</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Liên hệ nội bộ.</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email</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VARCHAR(150)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Email nhân viên.</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is_active</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BOOLEAN</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Trạng thái tài khoản.</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18. dang_ky_ca — Đăng ký và duyệt 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đăng ký.</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nhan_vien_id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Nhân viên tham gia ca.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ca_lam_viec_id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ca_lam_viec</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Ca mẫu của ngày làm việc.</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ngay_lam_viec</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DATE</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UNIQUE(nhan_vien_id, ngay_lam_viec, ca_lam_viec_id).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trang_thai_duyet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VARCHAR(20)</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PENDING/APPROVED/REJECTED; APPROVED là công bố.</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duyet_boi_id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FK nhan_vien</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Admin quyết định duyệt/từ chối.</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duyet_at</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TIMESTAMPTZ</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 đến khi quyết định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Không duyệt ca chồng giờ hoặc thu hồi làm hỏng assignment.</w:t>
            </w:r>
          </w:p>
        </w:tc>
      </w:tr>
    </w:tbl>
    <w:p>
      <w:pPr>
        <w:spacing w:after="40" w:line="264" w:lineRule="auto"/>
      </w:pPr>
      <w:r>
        <w:rPr>
          <w:rFonts w:ascii="Times New Roman" w:hAnsi="Times New Roman"/>
          <w:b w:val="0"/>
          <w:color w:val="000000"/>
          <w:sz w:val="26"/>
        </w:rPr>
      </w:r>
    </w:p>
    <w:p>
      <w:pPr>
        <w:pStyle w:val="Heading3"/>
        <w:keepNext/>
        <w:spacing w:after="120" w:line="264" w:lineRule="auto" w:before="200"/>
      </w:pPr>
      <w:r>
        <w:rPr>
          <w:rFonts w:ascii="Times New Roman" w:hAnsi="Times New Roman"/>
          <w:b/>
          <w:color w:val="000000"/>
          <w:sz w:val="26"/>
        </w:rPr>
        <w:t>Bảng 19. danh_gia — Đánh giá booking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2592"/>
        <w:gridCol w:w="3600"/>
      </w:tblGrid>
      <w:tr>
        <w:trPr>
          <w:cantSplit/>
          <w:tblHeader/>
        </w:trPr>
        <w:tc>
          <w:tcPr>
            <w:tcW w:type="dxa" w:w="223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Tên cột</w:t>
            </w:r>
          </w:p>
        </w:tc>
        <w:tc>
          <w:tcPr>
            <w:tcW w:type="dxa" w:w="1656"/>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Kiểu dữ liệu</w:t>
            </w:r>
          </w:p>
        </w:tc>
        <w:tc>
          <w:tcPr>
            <w:tcW w:type="dxa" w:w="2592"/>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Ràng buộc</w:t>
            </w:r>
          </w:p>
        </w:tc>
        <w:tc>
          <w:tcPr>
            <w:tcW w:type="dxa" w:w="3600"/>
            <w:vAlign w:val="center"/>
            <w:tcMar>
              <w:top w:w="60" w:type="dxa"/>
              <w:bottom w:w="60" w:type="dxa"/>
              <w:left w:w="80" w:type="dxa"/>
              <w:right w:w="80" w:type="dxa"/>
            </w:tcMar>
            <w:shd w:fill="E8EDF2"/>
          </w:tcPr>
          <w:p>
            <w:pPr>
              <w:keepNext w:val="0"/>
              <w:spacing w:before="0" w:after="40" w:line="240" w:lineRule="auto"/>
            </w:pPr>
            <w:r>
              <w:rPr>
                <w:rFonts w:ascii="Times New Roman" w:hAnsi="Times New Roman"/>
                <w:b/>
                <w:color w:val="000000"/>
                <w:sz w:val="22"/>
              </w:rPr>
              <w:t>Ý nghĩa</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PK, identity</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Khóa đánh giá.</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don_dat_lich_id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UNIQUE, FK don_dat_lich</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Một đánh giá cho booking COMPLETED.</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khach_hang_id</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FK khach_hang</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Backend suy ra từ booking xác minh, không tin client.</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so_sao</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INTEGER</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BETWEEN 1 AND 5</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Mức đánh giá.</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binh_luan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TEXT</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NULL</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Nhận xét khách.</w:t>
            </w:r>
          </w:p>
        </w:tc>
      </w:tr>
      <w:tr>
        <w:trPr>
          <w:cantSplit/>
        </w:trPr>
        <w:tc>
          <w:tcPr>
            <w:tcW w:type="dxa" w:w="223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hien_thi_nhan_vien</w:t>
            </w:r>
          </w:p>
        </w:tc>
        <w:tc>
          <w:tcPr>
            <w:tcW w:type="dxa" w:w="1656"/>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BOOLEAN</w:t>
            </w:r>
          </w:p>
        </w:tc>
        <w:tc>
          <w:tcPr>
            <w:tcW w:type="dxa" w:w="2592"/>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NN, DEFAULT FALSE</w:t>
            </w:r>
          </w:p>
        </w:tc>
        <w:tc>
          <w:tcPr>
            <w:tcW w:type="dxa" w:w="3600"/>
            <w:vAlign w:val="center"/>
            <w:tcMar>
              <w:top w:w="60" w:type="dxa"/>
              <w:bottom w:w="60" w:type="dxa"/>
              <w:left w:w="80" w:type="dxa"/>
              <w:right w:w="80" w:type="dxa"/>
            </w:tcMar>
            <w:shd w:fill="FFFFFF"/>
          </w:tcPr>
          <w:p>
            <w:pPr>
              <w:keepNext w:val="0"/>
              <w:spacing w:before="0" w:after="40" w:line="240" w:lineRule="auto"/>
            </w:pPr>
            <w:r>
              <w:rPr>
                <w:rFonts w:ascii="Times New Roman" w:hAnsi="Times New Roman"/>
                <w:b w:val="0"/>
                <w:color w:val="000000"/>
                <w:sz w:val="22"/>
              </w:rPr>
              <w:t>Chỉ Admin xem danh sách theo phạm vi đã chốt.</w:t>
            </w:r>
          </w:p>
        </w:tc>
      </w:tr>
    </w:tbl>
    <w:p>
      <w:pPr>
        <w:spacing w:after="40" w:line="264" w:lineRule="auto"/>
      </w:pPr>
      <w:r>
        <w:rPr>
          <w:rFonts w:ascii="Times New Roman" w:hAnsi="Times New Roman"/>
          <w:b w:val="0"/>
          <w:color w:val="000000"/>
          <w:sz w:val="26"/>
        </w:rPr>
      </w:r>
    </w:p>
    <w:p>
      <w:pPr>
        <w:pStyle w:val="Heading2"/>
        <w:keepNext/>
        <w:spacing w:after="120" w:line="264" w:lineRule="auto" w:before="200"/>
      </w:pPr>
      <w:r>
        <w:rPr>
          <w:rFonts w:ascii="Times New Roman" w:hAnsi="Times New Roman"/>
          <w:b/>
          <w:color w:val="000000"/>
          <w:sz w:val="28"/>
        </w:rPr>
        <w:t>A.7. Điều kiện liên bảng cần thực thi trong transaction</w:t>
      </w:r>
    </w:p>
    <w:p>
      <w:pPr>
        <w:spacing w:after="120" w:line="264" w:lineRule="auto"/>
      </w:pPr>
      <w:r>
        <w:rPr>
          <w:rFonts w:ascii="Times New Roman" w:hAnsi="Times New Roman"/>
          <w:b w:val="0"/>
          <w:color w:val="000000"/>
          <w:sz w:val="26"/>
        </w:rPr>
        <w:t>Ownership: pet, hồ sơ tiêm và các khoản phí/dịch vụ phải thuộc đúng khách/booking; invoice không được snapshot nguồn từ đơn khác. Một dòng hóa đơn chỉ có đúng một FK nguồn phù hợp loai_khoan.</w:t>
      </w:r>
    </w:p>
    <w:p>
      <w:pPr>
        <w:spacing w:after="120" w:line="264" w:lineRule="auto"/>
      </w:pPr>
      <w:r>
        <w:rPr>
          <w:rFonts w:ascii="Times New Roman" w:hAnsi="Times New Roman"/>
          <w:b w:val="0"/>
          <w:color w:val="000000"/>
          <w:sz w:val="26"/>
        </w:rPr>
        <w:t>Booking qua đêm bắt buộc mỗi pet có phòng và ảnh tiêm; số đêm theo ngày Việt Nam. Chỉ pet có Spa giữ công suất ca. Khi có nhiều loại phòng, khóa theo thứ tự thống nhất rồi kiểm tra từng đêm.</w:t>
      </w:r>
    </w:p>
    <w:p>
      <w:pPr>
        <w:spacing w:after="120" w:line="264" w:lineRule="auto"/>
      </w:pPr>
      <w:r>
        <w:rPr>
          <w:rFonts w:ascii="Times New Roman" w:hAnsi="Times New Roman"/>
          <w:b w:val="0"/>
          <w:color w:val="000000"/>
          <w:sz w:val="26"/>
        </w:rPr>
        <w:t>Ca được APPROVED mới đủ điều kiện chọn người phụ trách ở ngày/ca thao tác; Hotel nhiều ngày có thể đổi người theo ca hôm sau. Admin có quyền vận hành nhưng không được bỏ guard ảnh/trạng thái/giá.</w:t>
      </w:r>
    </w:p>
    <w:p>
      <w:pPr>
        <w:spacing w:after="120" w:line="264" w:lineRule="auto"/>
      </w:pPr>
      <w:r>
        <w:rPr>
          <w:rFonts w:ascii="Times New Roman" w:hAnsi="Times New Roman"/>
          <w:b w:val="0"/>
          <w:color w:val="000000"/>
          <w:sz w:val="26"/>
        </w:rPr>
        <w:t>Giá invoice bằng tổng các dòng snapshot, tổng thanh toán bằng dịch vụ + phụ phí. PAID yêu cầu đủ tiền/người thu/thời điểm và COMPLETED đồng bộ với toàn bộ pet DONE. Không cho thu hồi/sửa/xóa PAID.</w:t>
      </w:r>
    </w:p>
    <w:p>
      <w:pPr>
        <w:spacing w:after="120" w:line="264" w:lineRule="auto"/>
      </w:pPr>
      <w:r>
        <w:rPr>
          <w:rFonts w:ascii="Times New Roman" w:hAnsi="Times New Roman"/>
          <w:b w:val="0"/>
          <w:color w:val="000000"/>
          <w:sz w:val="26"/>
        </w:rPr>
        <w:t>Hủy/no-show và dời lịch kiểm tra mọi pet chưa tiếp nhận; hạn thời gian tính từ snapshot ca. Thao tác hủy/no-show lặp không hoàn thêm slot; dời thất bại không thay booking hoặc resource cũ.</w:t>
      </w:r>
    </w:p>
    <w:p>
      <w:pPr>
        <w:spacing w:after="120" w:line="264" w:lineRule="auto"/>
      </w:pPr>
      <w:r>
        <w:rPr>
          <w:rFonts w:ascii="Times New Roman" w:hAnsi="Times New Roman"/>
          <w:b w:val="0"/>
          <w:color w:val="000000"/>
          <w:sz w:val="26"/>
        </w:rPr>
        <w:t>Public chỉ nhận projection của đơn đã xác minh; các ảnh được cấp quyền đọc có hạn. Tracking luôn trả trên kết quả đặt lịch dù SMTP không gửi được; không ghi secrets hay nguyên cặp xác minh vào log.</w:t>
      </w:r>
    </w:p>
    <w:p>
      <w:pPr>
        <w:spacing w:after="120" w:line="264" w:lineRule="auto"/>
      </w:pPr>
      <w:r>
        <w:rPr>
          <w:rFonts w:ascii="Times New Roman" w:hAnsi="Times New Roman"/>
          <w:b w:val="0"/>
          <w:color w:val="000000"/>
          <w:sz w:val="26"/>
        </w:rPr>
        <w:t>Mô hình này là căn cứ xây dựng Backend .NET Web API, EF Core và PostgreSQL, đồng thời kết nối frontend Vue hiện có. Các thay đổi vật lý phải được chuyển thành migration có kiểm tra ràng buộc và transaction trước khi coi là triển khai hoàn tất.</w:t>
      </w:r>
    </w:p>
    <w:sectPr w:rsidR="0010131C" w:rsidRPr="0010131C" w:rsidSect="00034616">
      <w:headerReference w:type="default" r:id="rId14"/>
      <w:footerReference w:type="default" r:id="rId15"/>
      <w:pgSz w:w="12240" w:h="15840"/>
      <w:pgMar w:top="1080" w:right="1008"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F5364" w14:textId="77777777" w:rsidR="00417580" w:rsidRDefault="00417580">
      <w:pPr>
        <w:spacing w:after="0" w:line="240" w:lineRule="auto"/>
      </w:pPr>
      <w:r>
        <w:separator/>
      </w:r>
    </w:p>
  </w:endnote>
  <w:endnote w:type="continuationSeparator" w:id="0">
    <w:p w14:paraId="2000E9E9" w14:textId="77777777" w:rsidR="00417580" w:rsidRDefault="0041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689A" w14:textId="77777777" w:rsidR="00461BA2" w:rsidRDefault="00461BA2">
    <w:pPr>
      <w:pStyle w:val="Footer"/>
      <w:jc w:val="center"/>
    </w:pPr>
    <w:r>
      <w:rPr>
        <w:color w:val="666666"/>
        <w:sz w:val="18"/>
      </w:rPr>
      <w:t xml:space="preserve">Trang </w:t>
    </w:r>
    <w:r>
      <w:rPr>
        <w:color w:val="666666"/>
        <w:sz w:val="18"/>
      </w:rPr>
      <w:fldChar w:fldCharType="begin"/>
    </w:r>
    <w:r>
      <w:rPr>
        <w:color w:val="666666"/>
        <w:sz w:val="18"/>
      </w:rPr>
      <w:instrText xml:space="preserve"> PAGE </w:instrText>
    </w:r>
    <w:r>
      <w:rPr>
        <w:color w:val="666666"/>
        <w:sz w:val="18"/>
      </w:rPr>
      <w:fldChar w:fldCharType="separate"/>
    </w:r>
    <w:r>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AACF7" w14:textId="77777777" w:rsidR="00417580" w:rsidRDefault="00417580">
      <w:pPr>
        <w:spacing w:after="0" w:line="240" w:lineRule="auto"/>
      </w:pPr>
      <w:r>
        <w:separator/>
      </w:r>
    </w:p>
  </w:footnote>
  <w:footnote w:type="continuationSeparator" w:id="0">
    <w:p w14:paraId="0FBAA037" w14:textId="77777777" w:rsidR="00417580" w:rsidRDefault="00417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0DA5" w14:textId="77777777" w:rsidR="00461BA2" w:rsidRDefault="00461BA2">
    <w:pPr>
      <w:pStyle w:val="Header"/>
      <w:jc w:val="right"/>
    </w:pPr>
    <w:r>
      <w:rPr>
        <w:rFonts w:ascii="Aptos" w:hAnsi="Aptos"/>
        <w:color w:val="777777"/>
        <w:sz w:val="16"/>
      </w:rPr>
      <w:t>SRS – Hệ thống Quản lý Vận hành Spa &amp; Hotel Thú Cưng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82A1CC"/>
    <w:lvl w:ilvl="0">
      <w:start w:val="1"/>
      <w:numFmt w:val="bullet"/>
      <w:pStyle w:val="ListBullet"/>
      <w:lvlText w:val=""/>
      <w:lvlJc w:val="left"/>
      <w:pPr>
        <w:tabs>
          <w:tab w:val="num" w:pos="360"/>
        </w:tabs>
        <w:ind w:left="360" w:hanging="360"/>
      </w:pPr>
      <w:rPr>
        <w:rFonts w:ascii="Symbol" w:hAnsi="Symbol" w:hint="default"/>
      </w:rPr>
    </w:lvl>
  </w:abstractNum>
  <w:num w:numId="1" w16cid:durableId="1064254054">
    <w:abstractNumId w:val="4"/>
  </w:num>
  <w:num w:numId="2" w16cid:durableId="1152409230">
    <w:abstractNumId w:val="5"/>
  </w:num>
  <w:num w:numId="3" w16cid:durableId="1537428412">
    <w:abstractNumId w:val="3"/>
  </w:num>
  <w:num w:numId="4" w16cid:durableId="1730615030">
    <w:abstractNumId w:val="6"/>
  </w:num>
  <w:num w:numId="5" w16cid:durableId="2064477318">
    <w:abstractNumId w:val="7"/>
  </w:num>
  <w:num w:numId="6" w16cid:durableId="2100523223">
    <w:abstractNumId w:val="8"/>
  </w:num>
  <w:num w:numId="7" w16cid:durableId="23555161">
    <w:abstractNumId w:val="1"/>
  </w:num>
  <w:num w:numId="8" w16cid:durableId="384183787">
    <w:abstractNumId w:val="0"/>
  </w:num>
  <w:num w:numId="9" w16cid:durableId="517086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04"/>
    <w:rsid w:val="00013489"/>
    <w:rsid w:val="0002259E"/>
    <w:rsid w:val="00027FC8"/>
    <w:rsid w:val="00034616"/>
    <w:rsid w:val="000347DA"/>
    <w:rsid w:val="00043F68"/>
    <w:rsid w:val="00045D55"/>
    <w:rsid w:val="00056BC5"/>
    <w:rsid w:val="0006063C"/>
    <w:rsid w:val="00096C61"/>
    <w:rsid w:val="000B5764"/>
    <w:rsid w:val="000B6C29"/>
    <w:rsid w:val="000C1274"/>
    <w:rsid w:val="000C4C28"/>
    <w:rsid w:val="000F1572"/>
    <w:rsid w:val="000F157E"/>
    <w:rsid w:val="0010131C"/>
    <w:rsid w:val="0010405A"/>
    <w:rsid w:val="0010686F"/>
    <w:rsid w:val="00111C40"/>
    <w:rsid w:val="001316E8"/>
    <w:rsid w:val="001430AF"/>
    <w:rsid w:val="0015074B"/>
    <w:rsid w:val="00173223"/>
    <w:rsid w:val="001D4A35"/>
    <w:rsid w:val="00213EA0"/>
    <w:rsid w:val="00215E0A"/>
    <w:rsid w:val="002249C3"/>
    <w:rsid w:val="002261ED"/>
    <w:rsid w:val="00244FBB"/>
    <w:rsid w:val="00247416"/>
    <w:rsid w:val="002575CA"/>
    <w:rsid w:val="00260D88"/>
    <w:rsid w:val="00273618"/>
    <w:rsid w:val="002815FF"/>
    <w:rsid w:val="0029639D"/>
    <w:rsid w:val="002A0274"/>
    <w:rsid w:val="002A5000"/>
    <w:rsid w:val="002A7571"/>
    <w:rsid w:val="002B17D0"/>
    <w:rsid w:val="002C4502"/>
    <w:rsid w:val="002D5BA2"/>
    <w:rsid w:val="003268AD"/>
    <w:rsid w:val="00326F90"/>
    <w:rsid w:val="00333A58"/>
    <w:rsid w:val="00334710"/>
    <w:rsid w:val="00362D04"/>
    <w:rsid w:val="0037342E"/>
    <w:rsid w:val="003738A6"/>
    <w:rsid w:val="003A4A93"/>
    <w:rsid w:val="003A6FA7"/>
    <w:rsid w:val="003D4C63"/>
    <w:rsid w:val="003D712F"/>
    <w:rsid w:val="003F1120"/>
    <w:rsid w:val="00411092"/>
    <w:rsid w:val="00417580"/>
    <w:rsid w:val="00420257"/>
    <w:rsid w:val="0045502A"/>
    <w:rsid w:val="00461BA2"/>
    <w:rsid w:val="0048598F"/>
    <w:rsid w:val="004B01A6"/>
    <w:rsid w:val="004C3707"/>
    <w:rsid w:val="00525AED"/>
    <w:rsid w:val="005552DC"/>
    <w:rsid w:val="00587EEC"/>
    <w:rsid w:val="005A1FB3"/>
    <w:rsid w:val="005A402E"/>
    <w:rsid w:val="005C5A9C"/>
    <w:rsid w:val="00621486"/>
    <w:rsid w:val="00626181"/>
    <w:rsid w:val="00633A4C"/>
    <w:rsid w:val="006360CA"/>
    <w:rsid w:val="0064720F"/>
    <w:rsid w:val="006615A0"/>
    <w:rsid w:val="0068425D"/>
    <w:rsid w:val="006954AF"/>
    <w:rsid w:val="006D0A10"/>
    <w:rsid w:val="006D0EFD"/>
    <w:rsid w:val="00717C44"/>
    <w:rsid w:val="00717C66"/>
    <w:rsid w:val="00724246"/>
    <w:rsid w:val="007D0F3E"/>
    <w:rsid w:val="007D29B9"/>
    <w:rsid w:val="007D4B59"/>
    <w:rsid w:val="007D4CA3"/>
    <w:rsid w:val="007D719F"/>
    <w:rsid w:val="007D7678"/>
    <w:rsid w:val="00817E41"/>
    <w:rsid w:val="00833DFC"/>
    <w:rsid w:val="0084211A"/>
    <w:rsid w:val="00861F84"/>
    <w:rsid w:val="008714AE"/>
    <w:rsid w:val="0089370E"/>
    <w:rsid w:val="008A6C66"/>
    <w:rsid w:val="008B4343"/>
    <w:rsid w:val="008D389B"/>
    <w:rsid w:val="008F3AF8"/>
    <w:rsid w:val="008F44C7"/>
    <w:rsid w:val="009026DC"/>
    <w:rsid w:val="009357BD"/>
    <w:rsid w:val="009476A0"/>
    <w:rsid w:val="009516E3"/>
    <w:rsid w:val="0098485D"/>
    <w:rsid w:val="00986B23"/>
    <w:rsid w:val="009D2007"/>
    <w:rsid w:val="009D432A"/>
    <w:rsid w:val="009F0405"/>
    <w:rsid w:val="009F1273"/>
    <w:rsid w:val="00A14E1F"/>
    <w:rsid w:val="00A16E95"/>
    <w:rsid w:val="00A25A85"/>
    <w:rsid w:val="00A82F39"/>
    <w:rsid w:val="00A8463B"/>
    <w:rsid w:val="00A92865"/>
    <w:rsid w:val="00A93531"/>
    <w:rsid w:val="00A95495"/>
    <w:rsid w:val="00AA1D8D"/>
    <w:rsid w:val="00AB05FB"/>
    <w:rsid w:val="00AB5D65"/>
    <w:rsid w:val="00AD1CA5"/>
    <w:rsid w:val="00AD53DF"/>
    <w:rsid w:val="00B16C8C"/>
    <w:rsid w:val="00B335EF"/>
    <w:rsid w:val="00B41DD2"/>
    <w:rsid w:val="00B47730"/>
    <w:rsid w:val="00B50CA3"/>
    <w:rsid w:val="00B529F7"/>
    <w:rsid w:val="00B64DFB"/>
    <w:rsid w:val="00B7127E"/>
    <w:rsid w:val="00B82BD8"/>
    <w:rsid w:val="00B85F96"/>
    <w:rsid w:val="00B93305"/>
    <w:rsid w:val="00B96984"/>
    <w:rsid w:val="00BB5A98"/>
    <w:rsid w:val="00BD1731"/>
    <w:rsid w:val="00BD273C"/>
    <w:rsid w:val="00BE2B64"/>
    <w:rsid w:val="00BF127D"/>
    <w:rsid w:val="00C22A22"/>
    <w:rsid w:val="00C30867"/>
    <w:rsid w:val="00C71EE4"/>
    <w:rsid w:val="00C72F5D"/>
    <w:rsid w:val="00C91502"/>
    <w:rsid w:val="00CA2950"/>
    <w:rsid w:val="00CA4F3B"/>
    <w:rsid w:val="00CB0664"/>
    <w:rsid w:val="00CB0763"/>
    <w:rsid w:val="00CB0C80"/>
    <w:rsid w:val="00CC01C6"/>
    <w:rsid w:val="00CD479D"/>
    <w:rsid w:val="00CF15E7"/>
    <w:rsid w:val="00CF26D9"/>
    <w:rsid w:val="00D031A4"/>
    <w:rsid w:val="00D132B3"/>
    <w:rsid w:val="00D20B14"/>
    <w:rsid w:val="00D337FD"/>
    <w:rsid w:val="00D36BAF"/>
    <w:rsid w:val="00D43450"/>
    <w:rsid w:val="00D8651F"/>
    <w:rsid w:val="00D94926"/>
    <w:rsid w:val="00D9750B"/>
    <w:rsid w:val="00DB2666"/>
    <w:rsid w:val="00DD665E"/>
    <w:rsid w:val="00DE6BE9"/>
    <w:rsid w:val="00DF097B"/>
    <w:rsid w:val="00DF7F53"/>
    <w:rsid w:val="00E07389"/>
    <w:rsid w:val="00E15E28"/>
    <w:rsid w:val="00E246E2"/>
    <w:rsid w:val="00E27C7E"/>
    <w:rsid w:val="00E40B94"/>
    <w:rsid w:val="00E43A59"/>
    <w:rsid w:val="00E73238"/>
    <w:rsid w:val="00E73B92"/>
    <w:rsid w:val="00EA79DA"/>
    <w:rsid w:val="00EA7D49"/>
    <w:rsid w:val="00EC6B06"/>
    <w:rsid w:val="00ED7EAB"/>
    <w:rsid w:val="00EF1D25"/>
    <w:rsid w:val="00F0310A"/>
    <w:rsid w:val="00F146B2"/>
    <w:rsid w:val="00F43B29"/>
    <w:rsid w:val="00F46983"/>
    <w:rsid w:val="00F5333B"/>
    <w:rsid w:val="00F8057D"/>
    <w:rsid w:val="00F833EC"/>
    <w:rsid w:val="00F91223"/>
    <w:rsid w:val="00FA6A61"/>
    <w:rsid w:val="00FC3875"/>
    <w:rsid w:val="00FC693F"/>
    <w:rsid w:val="00FF1EBE"/>
    <w:rsid w:val="00FF5678"/>
    <w:rsid w:val="011CD827"/>
    <w:rsid w:val="0A3BC9FE"/>
    <w:rsid w:val="13C909B4"/>
    <w:rsid w:val="19B5F14A"/>
    <w:rsid w:val="1BA3A11A"/>
    <w:rsid w:val="1CBD133E"/>
    <w:rsid w:val="1DD05717"/>
    <w:rsid w:val="1E0E8730"/>
    <w:rsid w:val="27A03AE0"/>
    <w:rsid w:val="29B0AE0A"/>
    <w:rsid w:val="29E2B580"/>
    <w:rsid w:val="2A9AF35B"/>
    <w:rsid w:val="305D0AB1"/>
    <w:rsid w:val="311C1548"/>
    <w:rsid w:val="3937503E"/>
    <w:rsid w:val="39AA9843"/>
    <w:rsid w:val="3B3CBD93"/>
    <w:rsid w:val="48A8871F"/>
    <w:rsid w:val="4BEA56E4"/>
    <w:rsid w:val="4C1F62F1"/>
    <w:rsid w:val="4CB08139"/>
    <w:rsid w:val="509F5268"/>
    <w:rsid w:val="52FC8572"/>
    <w:rsid w:val="54A12DA6"/>
    <w:rsid w:val="5AC5A4A2"/>
    <w:rsid w:val="6024B42F"/>
    <w:rsid w:val="66E5074F"/>
    <w:rsid w:val="6829E459"/>
    <w:rsid w:val="68402C8D"/>
    <w:rsid w:val="6927A340"/>
    <w:rsid w:val="69AF2304"/>
    <w:rsid w:val="7019A06C"/>
    <w:rsid w:val="71D57618"/>
    <w:rsid w:val="73F4504E"/>
    <w:rsid w:val="76B406E7"/>
    <w:rsid w:val="77328046"/>
    <w:rsid w:val="7CE83DB4"/>
    <w:rsid w:val="7D2C237F"/>
    <w:rsid w:val="7D3687E9"/>
    <w:rsid w:val="7D3F568B"/>
    <w:rsid w:val="7DF880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EC04D"/>
  <w14:defaultImageDpi w14:val="300"/>
  <w15:docId w15:val="{545D4E4F-30EC-4F34-8052-5B6DB790C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31C"/>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b/>
      <w:color w:val="1F4E79"/>
      <w:spacing w:val="5"/>
      <w:kern w:val="28"/>
      <w:sz w:val="4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4722</Words>
  <Characters>26922</Characters>
  <Application>Microsoft Office Word</Application>
  <DocSecurity>0</DocSecurity>
  <Lines>224</Lines>
  <Paragraphs>63</Paragraphs>
  <ScaleCrop>false</ScaleCrop>
  <Manager/>
  <Company/>
  <LinksUpToDate>false</LinksUpToDate>
  <CharactersWithSpaces>31581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 Hệ thống quản lý vận hành Spa &amp; Hotel thú cưng</dc:title>
  <dc:subject>Software Requirements Specification</dc:subject>
  <dc:creator>Nhóm đồ án</dc:creator>
  <cp:keywords/>
  <dc:description>generated by python-docx</dc:description>
  <cp:lastModifiedBy>tuâsn tuấn</cp:lastModifiedBy>
  <cp:revision>2</cp:revision>
  <dcterms:created xsi:type="dcterms:W3CDTF">2026-10-16T19:43:00Z</dcterms:created>
  <dcterms:modified xsi:type="dcterms:W3CDTF">2026-10-16T19:43:00Z</dcterms:modified>
  <cp:category/>
</cp:coreProperties>
</file>